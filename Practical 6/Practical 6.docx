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4D0E7819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E439FC">
        <w:rPr>
          <w:b/>
          <w:sz w:val="32"/>
        </w:rPr>
        <w:t>6</w:t>
      </w:r>
      <w:r w:rsidR="00FB4AA3">
        <w:rPr>
          <w:b/>
          <w:sz w:val="32"/>
        </w:rPr>
        <w:br/>
      </w:r>
    </w:p>
    <w:p w14:paraId="6EDF49A3" w14:textId="622C79A7" w:rsidR="00E439FC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="00E439FC" w:rsidRPr="00E439FC">
        <w:rPr>
          <w:b/>
          <w:sz w:val="28"/>
        </w:rPr>
        <w:t xml:space="preserve"> Rendering External JSON Data using Fetch API, Search and Filter</w:t>
      </w:r>
    </w:p>
    <w:p w14:paraId="17537EE9" w14:textId="59223C19" w:rsidR="007D3479" w:rsidRDefault="00650F58" w:rsidP="00E439FC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E439FC" w:rsidRPr="00E439FC">
        <w:rPr>
          <w:rFonts w:cs="Times New Roman"/>
          <w:szCs w:val="24"/>
        </w:rPr>
        <w:t>Display event lists, student profiles, notices, or FAQs from external JSON</w:t>
      </w:r>
      <w:r w:rsidR="00E439FC">
        <w:rPr>
          <w:rFonts w:cs="Times New Roman"/>
          <w:szCs w:val="24"/>
        </w:rPr>
        <w:t xml:space="preserve"> </w:t>
      </w:r>
      <w:r w:rsidR="00E439FC" w:rsidRPr="00E439FC">
        <w:rPr>
          <w:rFonts w:cs="Times New Roman"/>
          <w:szCs w:val="24"/>
        </w:rPr>
        <w:t>files using Fetch API. Implement dynamic rendering, search, filter,</w:t>
      </w:r>
      <w:r w:rsidR="00E439FC">
        <w:rPr>
          <w:rFonts w:cs="Times New Roman"/>
          <w:szCs w:val="24"/>
        </w:rPr>
        <w:t xml:space="preserve"> </w:t>
      </w:r>
      <w:r w:rsidR="00E439FC" w:rsidRPr="00E439FC">
        <w:rPr>
          <w:rFonts w:cs="Times New Roman"/>
          <w:szCs w:val="24"/>
        </w:rPr>
        <w:t>sorting, and pagination.</w:t>
      </w:r>
    </w:p>
    <w:p w14:paraId="6E5053C1" w14:textId="77777777" w:rsidR="00E439FC" w:rsidRPr="00E439FC" w:rsidRDefault="00E439FC" w:rsidP="00E439FC">
      <w:pPr>
        <w:jc w:val="both"/>
        <w:rPr>
          <w:rFonts w:cs="Times New Roman"/>
          <w:szCs w:val="24"/>
        </w:rPr>
      </w:pPr>
    </w:p>
    <w:p w14:paraId="1264047F" w14:textId="34C0793E" w:rsidR="00E439FC" w:rsidRPr="00E439FC" w:rsidRDefault="00FB4AA3" w:rsidP="00E439FC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220D26C6" w14:textId="5D37F029" w:rsidR="00E439FC" w:rsidRPr="00E439FC" w:rsidRDefault="00E439FC" w:rsidP="00E439FC">
      <w:pPr>
        <w:pStyle w:val="Heading2"/>
        <w:numPr>
          <w:ilvl w:val="0"/>
          <w:numId w:val="1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39FC">
        <w:rPr>
          <w:rFonts w:ascii="Times New Roman" w:eastAsia="Times New Roman" w:hAnsi="Times New Roman" w:cs="Times New Roman"/>
          <w:color w:val="auto"/>
          <w:sz w:val="24"/>
          <w:szCs w:val="24"/>
        </w:rPr>
        <w:t>How is JSON fetched, parsed, and rendered?</w:t>
      </w:r>
    </w:p>
    <w:p w14:paraId="74DF762A" w14:textId="3BC5214B" w:rsidR="00E439FC" w:rsidRPr="00E439FC" w:rsidRDefault="00E439FC" w:rsidP="00E439FC">
      <w:pPr>
        <w:ind w:left="1080"/>
      </w:pPr>
      <w:proofErr w:type="gramStart"/>
      <w:r>
        <w:t>Answer :</w:t>
      </w:r>
      <w:proofErr w:type="gramEnd"/>
      <w:r>
        <w:t xml:space="preserve"> </w:t>
      </w:r>
      <w:r w:rsidRPr="00E439FC">
        <w:t xml:space="preserve">JSON is fetched using </w:t>
      </w:r>
      <w:proofErr w:type="gramStart"/>
      <w:r w:rsidRPr="00E439FC">
        <w:t>fetch(</w:t>
      </w:r>
      <w:proofErr w:type="gramEnd"/>
      <w:r w:rsidRPr="00E439FC">
        <w:t xml:space="preserve">) and converted into JavaScript objects </w:t>
      </w:r>
      <w:proofErr w:type="gramStart"/>
      <w:r w:rsidRPr="00E439FC">
        <w:t>using .</w:t>
      </w:r>
      <w:proofErr w:type="spellStart"/>
      <w:r w:rsidRPr="00E439FC">
        <w:t>json</w:t>
      </w:r>
      <w:proofErr w:type="spellEnd"/>
      <w:proofErr w:type="gramEnd"/>
      <w:r w:rsidRPr="00E439FC">
        <w:t>(). The data is then displayed dynamically in HTML using JavaScript DOM methods.</w:t>
      </w:r>
    </w:p>
    <w:p w14:paraId="6D953AF7" w14:textId="35E1C274" w:rsidR="00E439FC" w:rsidRPr="00E439FC" w:rsidRDefault="00E439FC" w:rsidP="00E439FC">
      <w:pPr>
        <w:pStyle w:val="Heading2"/>
        <w:numPr>
          <w:ilvl w:val="0"/>
          <w:numId w:val="1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39FC">
        <w:rPr>
          <w:rFonts w:ascii="Times New Roman" w:eastAsia="Times New Roman" w:hAnsi="Times New Roman" w:cs="Times New Roman"/>
          <w:color w:val="auto"/>
          <w:sz w:val="24"/>
          <w:szCs w:val="24"/>
        </w:rPr>
        <w:t>Which array methods are used for search, filter, sort, and pagination?</w:t>
      </w:r>
    </w:p>
    <w:p w14:paraId="35D134C2" w14:textId="36D09A1B" w:rsidR="00E439FC" w:rsidRPr="00E439FC" w:rsidRDefault="00E439FC" w:rsidP="00E439FC">
      <w:pPr>
        <w:pStyle w:val="ListParagraph"/>
        <w:ind w:left="1080"/>
      </w:pPr>
      <w:proofErr w:type="gramStart"/>
      <w:r>
        <w:t>Answer :</w:t>
      </w:r>
      <w:proofErr w:type="gramEnd"/>
      <w:r>
        <w:t xml:space="preserve"> </w:t>
      </w:r>
      <w:proofErr w:type="gramStart"/>
      <w:r w:rsidRPr="00E439FC">
        <w:t>filter(</w:t>
      </w:r>
      <w:proofErr w:type="gramEnd"/>
      <w:r w:rsidRPr="00E439FC">
        <w:t xml:space="preserve">) is used for search/filtering, </w:t>
      </w:r>
      <w:proofErr w:type="gramStart"/>
      <w:r w:rsidRPr="00E439FC">
        <w:t>sort(</w:t>
      </w:r>
      <w:proofErr w:type="gramEnd"/>
      <w:r w:rsidRPr="00E439FC">
        <w:t xml:space="preserve">) for sorting, and </w:t>
      </w:r>
      <w:proofErr w:type="gramStart"/>
      <w:r w:rsidRPr="00E439FC">
        <w:t>slice(</w:t>
      </w:r>
      <w:proofErr w:type="gramEnd"/>
      <w:r w:rsidRPr="00E439FC">
        <w:t xml:space="preserve">) for pagination. </w:t>
      </w:r>
      <w:proofErr w:type="gramStart"/>
      <w:r w:rsidRPr="00E439FC">
        <w:t>map(</w:t>
      </w:r>
      <w:proofErr w:type="gramEnd"/>
      <w:r w:rsidRPr="00E439FC">
        <w:t>) can be used to display the filtered data.</w:t>
      </w:r>
    </w:p>
    <w:p w14:paraId="4346BC82" w14:textId="0FD897DE" w:rsidR="00E439FC" w:rsidRPr="00E439FC" w:rsidRDefault="00E439FC" w:rsidP="00E439FC">
      <w:pPr>
        <w:pStyle w:val="Heading2"/>
        <w:numPr>
          <w:ilvl w:val="0"/>
          <w:numId w:val="1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39FC">
        <w:rPr>
          <w:rFonts w:ascii="Times New Roman" w:eastAsia="Times New Roman" w:hAnsi="Times New Roman" w:cs="Times New Roman"/>
          <w:color w:val="auto"/>
          <w:sz w:val="24"/>
          <w:szCs w:val="24"/>
        </w:rPr>
        <w:t>How are loading and error states handled?</w:t>
      </w:r>
    </w:p>
    <w:p w14:paraId="2B097305" w14:textId="370DE87F" w:rsidR="00E439FC" w:rsidRPr="00E439FC" w:rsidRDefault="00E439FC" w:rsidP="00E439FC">
      <w:pPr>
        <w:pStyle w:val="ListParagraph"/>
        <w:ind w:left="1080"/>
      </w:pPr>
      <w:proofErr w:type="gramStart"/>
      <w:r>
        <w:t>Answer :</w:t>
      </w:r>
      <w:proofErr w:type="gramEnd"/>
      <w:r>
        <w:t xml:space="preserve"> </w:t>
      </w:r>
      <w:r w:rsidRPr="00E439FC">
        <w:t xml:space="preserve">A loading message is shown while JSON data is being fetched. </w:t>
      </w:r>
      <w:proofErr w:type="gramStart"/>
      <w:r w:rsidRPr="00E439FC">
        <w:t>catch(</w:t>
      </w:r>
      <w:proofErr w:type="gramEnd"/>
      <w:r w:rsidRPr="00E439FC">
        <w:t>) handles errors and displays an appropriate error message to the user.</w:t>
      </w:r>
    </w:p>
    <w:p w14:paraId="2C62402D" w14:textId="2E96C3E0" w:rsidR="001643EF" w:rsidRPr="00E439FC" w:rsidRDefault="00E439FC" w:rsidP="00E439FC">
      <w:pPr>
        <w:pStyle w:val="Heading2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39FC">
        <w:rPr>
          <w:rFonts w:ascii="Times New Roman" w:eastAsia="Times New Roman" w:hAnsi="Times New Roman" w:cs="Times New Roman"/>
          <w:color w:val="auto"/>
          <w:sz w:val="24"/>
          <w:szCs w:val="24"/>
        </w:rPr>
        <w:t>How is modularity maintained in JavaScript files?</w:t>
      </w:r>
    </w:p>
    <w:p w14:paraId="0EB63B36" w14:textId="6155C0DE" w:rsidR="00E439FC" w:rsidRPr="006D59E6" w:rsidRDefault="00E439FC" w:rsidP="006D59E6">
      <w:pPr>
        <w:spacing w:before="100" w:beforeAutospacing="1" w:after="100" w:afterAutospacing="1" w:line="240" w:lineRule="auto"/>
        <w:ind w:left="1080"/>
        <w:rPr>
          <w:rFonts w:cs="Times New Roman"/>
          <w:szCs w:val="24"/>
          <w:lang w:val="en-IN" w:eastAsia="en-IN"/>
        </w:rPr>
      </w:pPr>
      <w:proofErr w:type="gramStart"/>
      <w:r>
        <w:rPr>
          <w:rFonts w:cs="Times New Roman"/>
          <w:szCs w:val="24"/>
          <w:lang w:val="en-IN" w:eastAsia="en-IN"/>
        </w:rPr>
        <w:t>Answer :</w:t>
      </w:r>
      <w:proofErr w:type="gramEnd"/>
      <w:r>
        <w:rPr>
          <w:rFonts w:cs="Times New Roman"/>
          <w:szCs w:val="24"/>
          <w:lang w:val="en-IN" w:eastAsia="en-IN"/>
        </w:rPr>
        <w:t xml:space="preserve"> </w:t>
      </w:r>
      <w:r w:rsidRPr="00E439FC">
        <w:rPr>
          <w:rFonts w:cs="Times New Roman"/>
          <w:szCs w:val="24"/>
          <w:lang w:val="en-IN" w:eastAsia="en-IN"/>
        </w:rPr>
        <w:t xml:space="preserve">JavaScript is divided into separate files/functions for different features. This makes the code easier to manage, reuse, test, and maintain. </w:t>
      </w:r>
    </w:p>
    <w:p w14:paraId="11243F46" w14:textId="4C750FB3" w:rsidR="001F5B65" w:rsidRDefault="0015463B" w:rsidP="0007768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277F207E" w14:textId="76B0FDE5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HTML5: Created the structure and different pages of the </w:t>
      </w:r>
      <w:proofErr w:type="spellStart"/>
      <w:r w:rsidRPr="00E439FC">
        <w:rPr>
          <w:rFonts w:cs="Times New Roman"/>
          <w:szCs w:val="24"/>
          <w:lang w:val="en-IN" w:eastAsia="en-IN"/>
        </w:rPr>
        <w:t>StudentHub</w:t>
      </w:r>
      <w:proofErr w:type="spellEnd"/>
      <w:r w:rsidRPr="00E439FC">
        <w:rPr>
          <w:rFonts w:cs="Times New Roman"/>
          <w:szCs w:val="24"/>
          <w:lang w:val="en-IN" w:eastAsia="en-IN"/>
        </w:rPr>
        <w:t xml:space="preserve"> portal. </w:t>
      </w:r>
    </w:p>
    <w:p w14:paraId="530E5924" w14:textId="7238A608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CSS3: Applied responsive design, layout, </w:t>
      </w:r>
      <w:proofErr w:type="spellStart"/>
      <w:r w:rsidRPr="00E439FC">
        <w:rPr>
          <w:rFonts w:cs="Times New Roman"/>
          <w:szCs w:val="24"/>
          <w:lang w:val="en-IN" w:eastAsia="en-IN"/>
        </w:rPr>
        <w:t>colors</w:t>
      </w:r>
      <w:proofErr w:type="spellEnd"/>
      <w:r w:rsidRPr="00E439FC">
        <w:rPr>
          <w:rFonts w:cs="Times New Roman"/>
          <w:szCs w:val="24"/>
          <w:lang w:val="en-IN" w:eastAsia="en-IN"/>
        </w:rPr>
        <w:t xml:space="preserve">, and styling. </w:t>
      </w:r>
    </w:p>
    <w:p w14:paraId="687E8BF9" w14:textId="01257231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JavaScript: Added dynamic and interactive features. </w:t>
      </w:r>
    </w:p>
    <w:p w14:paraId="59CCBDC0" w14:textId="6C40B616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JSON: Fetched and parsed data using </w:t>
      </w:r>
      <w:proofErr w:type="gramStart"/>
      <w:r w:rsidRPr="00E439FC">
        <w:rPr>
          <w:rFonts w:cs="Times New Roman"/>
          <w:szCs w:val="24"/>
          <w:lang w:val="en-IN" w:eastAsia="en-IN"/>
        </w:rPr>
        <w:t>fetch(</w:t>
      </w:r>
      <w:proofErr w:type="gramEnd"/>
      <w:r w:rsidRPr="00E439FC">
        <w:rPr>
          <w:rFonts w:cs="Times New Roman"/>
          <w:szCs w:val="24"/>
          <w:lang w:val="en-IN" w:eastAsia="en-IN"/>
        </w:rPr>
        <w:t xml:space="preserve">) </w:t>
      </w:r>
      <w:proofErr w:type="gramStart"/>
      <w:r w:rsidRPr="00E439FC">
        <w:rPr>
          <w:rFonts w:cs="Times New Roman"/>
          <w:szCs w:val="24"/>
          <w:lang w:val="en-IN" w:eastAsia="en-IN"/>
        </w:rPr>
        <w:t>and .</w:t>
      </w:r>
      <w:proofErr w:type="spellStart"/>
      <w:r w:rsidRPr="00E439FC">
        <w:rPr>
          <w:rFonts w:cs="Times New Roman"/>
          <w:szCs w:val="24"/>
          <w:lang w:val="en-IN" w:eastAsia="en-IN"/>
        </w:rPr>
        <w:t>json</w:t>
      </w:r>
      <w:proofErr w:type="spellEnd"/>
      <w:proofErr w:type="gramEnd"/>
      <w:r w:rsidRPr="00E439FC">
        <w:rPr>
          <w:rFonts w:cs="Times New Roman"/>
          <w:szCs w:val="24"/>
          <w:lang w:val="en-IN" w:eastAsia="en-IN"/>
        </w:rPr>
        <w:t xml:space="preserve">(). </w:t>
      </w:r>
    </w:p>
    <w:p w14:paraId="1E9856FA" w14:textId="41635EAC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Array Methods: Used </w:t>
      </w:r>
      <w:proofErr w:type="gramStart"/>
      <w:r w:rsidRPr="00E439FC">
        <w:rPr>
          <w:rFonts w:cs="Times New Roman"/>
          <w:szCs w:val="24"/>
          <w:lang w:val="en-IN" w:eastAsia="en-IN"/>
        </w:rPr>
        <w:t>filter(</w:t>
      </w:r>
      <w:proofErr w:type="gramEnd"/>
      <w:r w:rsidRPr="00E439FC">
        <w:rPr>
          <w:rFonts w:cs="Times New Roman"/>
          <w:szCs w:val="24"/>
          <w:lang w:val="en-IN" w:eastAsia="en-IN"/>
        </w:rPr>
        <w:t xml:space="preserve">), </w:t>
      </w:r>
      <w:proofErr w:type="gramStart"/>
      <w:r w:rsidRPr="00E439FC">
        <w:rPr>
          <w:rFonts w:cs="Times New Roman"/>
          <w:szCs w:val="24"/>
          <w:lang w:val="en-IN" w:eastAsia="en-IN"/>
        </w:rPr>
        <w:t>sort(</w:t>
      </w:r>
      <w:proofErr w:type="gramEnd"/>
      <w:r w:rsidRPr="00E439FC">
        <w:rPr>
          <w:rFonts w:cs="Times New Roman"/>
          <w:szCs w:val="24"/>
          <w:lang w:val="en-IN" w:eastAsia="en-IN"/>
        </w:rPr>
        <w:t xml:space="preserve">), </w:t>
      </w:r>
      <w:proofErr w:type="gramStart"/>
      <w:r w:rsidRPr="00E439FC">
        <w:rPr>
          <w:rFonts w:cs="Times New Roman"/>
          <w:szCs w:val="24"/>
          <w:lang w:val="en-IN" w:eastAsia="en-IN"/>
        </w:rPr>
        <w:t>map(</w:t>
      </w:r>
      <w:proofErr w:type="gramEnd"/>
      <w:r w:rsidRPr="00E439FC">
        <w:rPr>
          <w:rFonts w:cs="Times New Roman"/>
          <w:szCs w:val="24"/>
          <w:lang w:val="en-IN" w:eastAsia="en-IN"/>
        </w:rPr>
        <w:t xml:space="preserve">), and </w:t>
      </w:r>
      <w:proofErr w:type="gramStart"/>
      <w:r w:rsidRPr="00E439FC">
        <w:rPr>
          <w:rFonts w:cs="Times New Roman"/>
          <w:szCs w:val="24"/>
          <w:lang w:val="en-IN" w:eastAsia="en-IN"/>
        </w:rPr>
        <w:t>slice(</w:t>
      </w:r>
      <w:proofErr w:type="gramEnd"/>
      <w:r w:rsidRPr="00E439FC">
        <w:rPr>
          <w:rFonts w:cs="Times New Roman"/>
          <w:szCs w:val="24"/>
          <w:lang w:val="en-IN" w:eastAsia="en-IN"/>
        </w:rPr>
        <w:t xml:space="preserve">) for data handling. </w:t>
      </w:r>
    </w:p>
    <w:p w14:paraId="554D81B2" w14:textId="3EFC60A2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Loading &amp; Error: Displayed loading messages and handled errors using </w:t>
      </w:r>
      <w:proofErr w:type="gramStart"/>
      <w:r w:rsidRPr="00E439FC">
        <w:rPr>
          <w:rFonts w:cs="Times New Roman"/>
          <w:szCs w:val="24"/>
          <w:lang w:val="en-IN" w:eastAsia="en-IN"/>
        </w:rPr>
        <w:t>catch(</w:t>
      </w:r>
      <w:proofErr w:type="gramEnd"/>
      <w:r w:rsidRPr="00E439FC">
        <w:rPr>
          <w:rFonts w:cs="Times New Roman"/>
          <w:szCs w:val="24"/>
          <w:lang w:val="en-IN" w:eastAsia="en-IN"/>
        </w:rPr>
        <w:t xml:space="preserve">). </w:t>
      </w:r>
    </w:p>
    <w:p w14:paraId="1DC27846" w14:textId="146A4CB8" w:rsidR="00D35480" w:rsidRPr="006D59E6" w:rsidRDefault="00E439FC" w:rsidP="006D59E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>Modularity: Divided JavaScript code into separate functions/files for easy maintenance.</w:t>
      </w:r>
      <w:r w:rsidR="00D35480" w:rsidRPr="00E439FC">
        <w:rPr>
          <w:rFonts w:cs="Times New Roman"/>
          <w:szCs w:val="24"/>
          <w:lang w:val="en-IN" w:eastAsia="en-IN"/>
        </w:rPr>
        <w:t xml:space="preserve"> </w:t>
      </w:r>
    </w:p>
    <w:p w14:paraId="369C26CA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4A869358" w14:textId="588954DE" w:rsidR="00E439FC" w:rsidRDefault="00195462" w:rsidP="00E439FC">
      <w:pPr>
        <w:pStyle w:val="NormalWeb"/>
        <w:ind w:left="360"/>
      </w:pPr>
      <w:r w:rsidRPr="00195462">
        <w:drawing>
          <wp:inline distT="0" distB="0" distL="0" distR="0" wp14:anchorId="2789B3CC" wp14:editId="0D578E1E">
            <wp:extent cx="5486400" cy="3030855"/>
            <wp:effectExtent l="0" t="0" r="0" b="0"/>
            <wp:docPr id="26291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18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064E" w14:textId="3E128F0A" w:rsidR="00E439FC" w:rsidRDefault="00195462" w:rsidP="00E439FC">
      <w:pPr>
        <w:pStyle w:val="NormalWeb"/>
        <w:ind w:left="360"/>
      </w:pPr>
      <w:r w:rsidRPr="00195462">
        <w:drawing>
          <wp:inline distT="0" distB="0" distL="0" distR="0" wp14:anchorId="690636AA" wp14:editId="1F598F41">
            <wp:extent cx="5486400" cy="2068195"/>
            <wp:effectExtent l="0" t="0" r="0" b="8255"/>
            <wp:docPr id="117300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0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0C7A" w14:textId="2849D2E9" w:rsidR="006D59E6" w:rsidRDefault="00195462" w:rsidP="00E439FC">
      <w:pPr>
        <w:pStyle w:val="NormalWeb"/>
        <w:ind w:left="360"/>
      </w:pPr>
      <w:r w:rsidRPr="00195462">
        <w:drawing>
          <wp:inline distT="0" distB="0" distL="0" distR="0" wp14:anchorId="332D0DAA" wp14:editId="7F7AD41C">
            <wp:extent cx="5486400" cy="1663065"/>
            <wp:effectExtent l="0" t="0" r="0" b="0"/>
            <wp:docPr id="19750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23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A0D4" w14:textId="26282CEF" w:rsidR="001F5B65" w:rsidRPr="00423620" w:rsidRDefault="001F5B65" w:rsidP="006D59E6">
      <w:pPr>
        <w:pStyle w:val="NormalWeb"/>
        <w:ind w:left="360"/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6193E61" w14:textId="4F4749D1" w:rsidR="001F5B65" w:rsidRDefault="006D59E6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hyperlink r:id="rId11" w:history="1">
        <w:r w:rsidRPr="0040122D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https://github.com/fenikaila12/WDF/tree/main/Practical%206</w:t>
        </w:r>
      </w:hyperlink>
    </w:p>
    <w:p w14:paraId="395391F3" w14:textId="77777777" w:rsidR="006D59E6" w:rsidRPr="006D59E6" w:rsidRDefault="006D59E6" w:rsidP="006D59E6"/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7632AE6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Understanding</w:t>
      </w:r>
      <w:proofErr w:type="gramEnd"/>
      <w:r w:rsidRPr="006D59E6">
        <w:rPr>
          <w:rFonts w:cs="Times New Roman"/>
          <w:szCs w:val="24"/>
          <w:lang w:val="en-IN" w:eastAsia="en-IN"/>
        </w:rPr>
        <w:t xml:space="preserve"> how to fetch and parse JSON data. </w:t>
      </w:r>
    </w:p>
    <w:p w14:paraId="42719784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Implementing</w:t>
      </w:r>
      <w:proofErr w:type="gramEnd"/>
      <w:r w:rsidRPr="006D59E6">
        <w:rPr>
          <w:rFonts w:cs="Times New Roman"/>
          <w:szCs w:val="24"/>
          <w:lang w:val="en-IN" w:eastAsia="en-IN"/>
        </w:rPr>
        <w:t xml:space="preserve"> search, filter, sort, and pagination correctly. </w:t>
      </w:r>
    </w:p>
    <w:p w14:paraId="1ACE7441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Handling</w:t>
      </w:r>
      <w:proofErr w:type="gramEnd"/>
      <w:r w:rsidRPr="006D59E6">
        <w:rPr>
          <w:rFonts w:cs="Times New Roman"/>
          <w:szCs w:val="24"/>
          <w:lang w:val="en-IN" w:eastAsia="en-IN"/>
        </w:rPr>
        <w:t xml:space="preserve"> loading and error messages. </w:t>
      </w:r>
    </w:p>
    <w:p w14:paraId="7D4E9828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Managing</w:t>
      </w:r>
      <w:proofErr w:type="gramEnd"/>
      <w:r w:rsidRPr="006D59E6">
        <w:rPr>
          <w:rFonts w:cs="Times New Roman"/>
          <w:szCs w:val="24"/>
          <w:lang w:val="en-IN" w:eastAsia="en-IN"/>
        </w:rPr>
        <w:t xml:space="preserve"> JavaScript functions and multiple files. </w:t>
      </w:r>
    </w:p>
    <w:p w14:paraId="3383A8DF" w14:textId="4B303FB9" w:rsidR="006D59E6" w:rsidRPr="006D59E6" w:rsidRDefault="006D59E6" w:rsidP="006D59E6">
      <w:pPr>
        <w:pStyle w:val="ListParagraph"/>
        <w:ind w:left="360"/>
      </w:pPr>
      <w:proofErr w:type="gramStart"/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Making</w:t>
      </w:r>
      <w:proofErr w:type="gramEnd"/>
      <w:r w:rsidRPr="006D59E6">
        <w:rPr>
          <w:rFonts w:cs="Times New Roman"/>
          <w:szCs w:val="24"/>
          <w:lang w:val="en-IN" w:eastAsia="en-IN"/>
        </w:rPr>
        <w:t xml:space="preserve"> the webpage responsive and user-friendly.</w:t>
      </w:r>
    </w:p>
    <w:p w14:paraId="2384C94D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49FF3FB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Learned</w:t>
      </w:r>
      <w:proofErr w:type="gramEnd"/>
      <w:r w:rsidRPr="006D59E6">
        <w:rPr>
          <w:rFonts w:cs="Times New Roman"/>
          <w:szCs w:val="24"/>
          <w:lang w:val="en-IN" w:eastAsia="en-IN"/>
        </w:rPr>
        <w:t xml:space="preserve"> how to use JSON data with JavaScript. </w:t>
      </w:r>
    </w:p>
    <w:p w14:paraId="075F8C6D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Learned</w:t>
      </w:r>
      <w:proofErr w:type="gramEnd"/>
      <w:r w:rsidRPr="006D59E6">
        <w:rPr>
          <w:rFonts w:cs="Times New Roman"/>
          <w:szCs w:val="24"/>
          <w:lang w:val="en-IN" w:eastAsia="en-IN"/>
        </w:rPr>
        <w:t xml:space="preserve"> </w:t>
      </w:r>
      <w:proofErr w:type="gramStart"/>
      <w:r w:rsidRPr="006D59E6">
        <w:rPr>
          <w:rFonts w:ascii="Courier New" w:hAnsi="Courier New" w:cs="Courier New"/>
          <w:sz w:val="20"/>
          <w:szCs w:val="20"/>
          <w:lang w:val="en-IN" w:eastAsia="en-IN"/>
        </w:rPr>
        <w:t>fetch(</w:t>
      </w:r>
      <w:proofErr w:type="gramEnd"/>
      <w:r w:rsidRPr="006D59E6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6D59E6">
        <w:rPr>
          <w:rFonts w:cs="Times New Roman"/>
          <w:szCs w:val="24"/>
          <w:lang w:val="en-IN" w:eastAsia="en-IN"/>
        </w:rPr>
        <w:t xml:space="preserve">, </w:t>
      </w:r>
      <w:proofErr w:type="gramStart"/>
      <w:r w:rsidRPr="006D59E6">
        <w:rPr>
          <w:rFonts w:ascii="Courier New" w:hAnsi="Courier New" w:cs="Courier New"/>
          <w:sz w:val="20"/>
          <w:szCs w:val="20"/>
          <w:lang w:val="en-IN" w:eastAsia="en-IN"/>
        </w:rPr>
        <w:t>filter(</w:t>
      </w:r>
      <w:proofErr w:type="gramEnd"/>
      <w:r w:rsidRPr="006D59E6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6D59E6">
        <w:rPr>
          <w:rFonts w:cs="Times New Roman"/>
          <w:szCs w:val="24"/>
          <w:lang w:val="en-IN" w:eastAsia="en-IN"/>
        </w:rPr>
        <w:t xml:space="preserve">, </w:t>
      </w:r>
      <w:proofErr w:type="gramStart"/>
      <w:r w:rsidRPr="006D59E6">
        <w:rPr>
          <w:rFonts w:ascii="Courier New" w:hAnsi="Courier New" w:cs="Courier New"/>
          <w:sz w:val="20"/>
          <w:szCs w:val="20"/>
          <w:lang w:val="en-IN" w:eastAsia="en-IN"/>
        </w:rPr>
        <w:t>sort(</w:t>
      </w:r>
      <w:proofErr w:type="gramEnd"/>
      <w:r w:rsidRPr="006D59E6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6D59E6">
        <w:rPr>
          <w:rFonts w:cs="Times New Roman"/>
          <w:szCs w:val="24"/>
          <w:lang w:val="en-IN" w:eastAsia="en-IN"/>
        </w:rPr>
        <w:t xml:space="preserve">, </w:t>
      </w:r>
      <w:proofErr w:type="gramStart"/>
      <w:r w:rsidRPr="006D59E6">
        <w:rPr>
          <w:rFonts w:ascii="Courier New" w:hAnsi="Courier New" w:cs="Courier New"/>
          <w:sz w:val="20"/>
          <w:szCs w:val="20"/>
          <w:lang w:val="en-IN" w:eastAsia="en-IN"/>
        </w:rPr>
        <w:t>map(</w:t>
      </w:r>
      <w:proofErr w:type="gramEnd"/>
      <w:r w:rsidRPr="006D59E6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6D59E6">
        <w:rPr>
          <w:rFonts w:cs="Times New Roman"/>
          <w:szCs w:val="24"/>
          <w:lang w:val="en-IN" w:eastAsia="en-IN"/>
        </w:rPr>
        <w:t xml:space="preserve">, and </w:t>
      </w:r>
      <w:proofErr w:type="gramStart"/>
      <w:r w:rsidRPr="006D59E6">
        <w:rPr>
          <w:rFonts w:ascii="Courier New" w:hAnsi="Courier New" w:cs="Courier New"/>
          <w:sz w:val="20"/>
          <w:szCs w:val="20"/>
          <w:lang w:val="en-IN" w:eastAsia="en-IN"/>
        </w:rPr>
        <w:t>slice(</w:t>
      </w:r>
      <w:proofErr w:type="gramEnd"/>
      <w:r w:rsidRPr="006D59E6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6D59E6">
        <w:rPr>
          <w:rFonts w:cs="Times New Roman"/>
          <w:szCs w:val="24"/>
          <w:lang w:val="en-IN" w:eastAsia="en-IN"/>
        </w:rPr>
        <w:t xml:space="preserve">. </w:t>
      </w:r>
    </w:p>
    <w:p w14:paraId="779AD376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Learned</w:t>
      </w:r>
      <w:proofErr w:type="gramEnd"/>
      <w:r w:rsidRPr="006D59E6">
        <w:rPr>
          <w:rFonts w:cs="Times New Roman"/>
          <w:szCs w:val="24"/>
          <w:lang w:val="en-IN" w:eastAsia="en-IN"/>
        </w:rPr>
        <w:t xml:space="preserve"> to handle loading and error states. </w:t>
      </w:r>
    </w:p>
    <w:p w14:paraId="09AF59F8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Improved</w:t>
      </w:r>
      <w:proofErr w:type="gramEnd"/>
      <w:r w:rsidRPr="006D59E6">
        <w:rPr>
          <w:rFonts w:cs="Times New Roman"/>
          <w:szCs w:val="24"/>
          <w:lang w:val="en-IN" w:eastAsia="en-IN"/>
        </w:rPr>
        <w:t xml:space="preserve"> JavaScript modularity and DOM manipulation skills. </w:t>
      </w:r>
    </w:p>
    <w:p w14:paraId="2AAF95F5" w14:textId="271B3B90" w:rsidR="006D59E6" w:rsidRPr="006D59E6" w:rsidRDefault="006D59E6" w:rsidP="006D59E6">
      <w:pPr>
        <w:pStyle w:val="ListParagraph"/>
        <w:ind w:left="360"/>
      </w:pPr>
      <w:proofErr w:type="gramStart"/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Learned</w:t>
      </w:r>
      <w:proofErr w:type="gramEnd"/>
      <w:r w:rsidRPr="006D59E6">
        <w:rPr>
          <w:rFonts w:cs="Times New Roman"/>
          <w:szCs w:val="24"/>
          <w:lang w:val="en-IN" w:eastAsia="en-IN"/>
        </w:rPr>
        <w:t xml:space="preserve"> to create dynamic and responsive web pages.</w:t>
      </w:r>
    </w:p>
    <w:p w14:paraId="0554A850" w14:textId="77777777" w:rsidR="00AA0EAB" w:rsidRPr="00AA0EAB" w:rsidRDefault="00AA0EAB">
      <w:pPr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B469A" w14:textId="77777777" w:rsidR="0019680C" w:rsidRDefault="0019680C">
      <w:pPr>
        <w:spacing w:after="0" w:line="240" w:lineRule="auto"/>
      </w:pPr>
      <w:r>
        <w:separator/>
      </w:r>
    </w:p>
  </w:endnote>
  <w:endnote w:type="continuationSeparator" w:id="0">
    <w:p w14:paraId="42F8B62E" w14:textId="77777777" w:rsidR="0019680C" w:rsidRDefault="00196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527EADA9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</w:t>
    </w:r>
    <w:r w:rsidR="00195462">
      <w:rPr>
        <w:color w:val="FF0000"/>
      </w:rPr>
      <w:t>41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EF96" w14:textId="77777777" w:rsidR="0019680C" w:rsidRDefault="0019680C">
      <w:pPr>
        <w:spacing w:after="0" w:line="240" w:lineRule="auto"/>
      </w:pPr>
      <w:r>
        <w:separator/>
      </w:r>
    </w:p>
  </w:footnote>
  <w:footnote w:type="continuationSeparator" w:id="0">
    <w:p w14:paraId="058448C3" w14:textId="77777777" w:rsidR="0019680C" w:rsidRDefault="00196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17"/>
  </w:num>
  <w:num w:numId="11" w16cid:durableId="1483497088">
    <w:abstractNumId w:val="10"/>
  </w:num>
  <w:num w:numId="12" w16cid:durableId="974018994">
    <w:abstractNumId w:val="11"/>
  </w:num>
  <w:num w:numId="13" w16cid:durableId="44110810">
    <w:abstractNumId w:val="9"/>
  </w:num>
  <w:num w:numId="14" w16cid:durableId="80298257">
    <w:abstractNumId w:val="14"/>
  </w:num>
  <w:num w:numId="15" w16cid:durableId="1587373676">
    <w:abstractNumId w:val="12"/>
  </w:num>
  <w:num w:numId="16" w16cid:durableId="1406226422">
    <w:abstractNumId w:val="13"/>
  </w:num>
  <w:num w:numId="17" w16cid:durableId="1329791207">
    <w:abstractNumId w:val="16"/>
  </w:num>
  <w:num w:numId="18" w16cid:durableId="8573518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7681"/>
    <w:rsid w:val="00081FB7"/>
    <w:rsid w:val="001040C6"/>
    <w:rsid w:val="0015074B"/>
    <w:rsid w:val="0015463B"/>
    <w:rsid w:val="001643EF"/>
    <w:rsid w:val="00195462"/>
    <w:rsid w:val="0019680C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6D59E6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3CF2"/>
    <w:rsid w:val="00B46F39"/>
    <w:rsid w:val="00B47730"/>
    <w:rsid w:val="00B94737"/>
    <w:rsid w:val="00C700B1"/>
    <w:rsid w:val="00CB0664"/>
    <w:rsid w:val="00D027D8"/>
    <w:rsid w:val="00D05E20"/>
    <w:rsid w:val="00D35480"/>
    <w:rsid w:val="00D529E2"/>
    <w:rsid w:val="00D55D1A"/>
    <w:rsid w:val="00E439FC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enikaila12/WDF/tree/main/Practical%20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7</cp:revision>
  <dcterms:created xsi:type="dcterms:W3CDTF">2026-08-17T17:47:00Z</dcterms:created>
  <dcterms:modified xsi:type="dcterms:W3CDTF">2026-09-18T06:45:00Z</dcterms:modified>
  <cp:category/>
</cp:coreProperties>
</file>