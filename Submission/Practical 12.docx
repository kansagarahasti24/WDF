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20658ED8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7092C">
        <w:rPr>
          <w:b/>
          <w:sz w:val="32"/>
        </w:rPr>
        <w:t>12</w:t>
      </w:r>
      <w:r w:rsidR="00FB4AA3">
        <w:rPr>
          <w:b/>
          <w:sz w:val="32"/>
        </w:rPr>
        <w:br/>
      </w:r>
    </w:p>
    <w:p w14:paraId="2F270D53" w14:textId="77777777" w:rsidR="00A7092C" w:rsidRDefault="00FB4AA3" w:rsidP="00CF3D9B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</w:t>
      </w:r>
      <w:r w:rsidR="001A5559">
        <w:rPr>
          <w:b/>
          <w:sz w:val="28"/>
        </w:rPr>
        <w:t xml:space="preserve"> : </w:t>
      </w:r>
      <w:r w:rsidR="00A7092C" w:rsidRPr="00A7092C">
        <w:rPr>
          <w:b/>
          <w:sz w:val="28"/>
        </w:rPr>
        <w:t>Event Management CRUD with Poster Upload and File Validation</w:t>
      </w:r>
    </w:p>
    <w:p w14:paraId="7CFDA90D" w14:textId="77777777" w:rsidR="00A7092C" w:rsidRDefault="00650F58" w:rsidP="00A7092C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A7092C" w:rsidRPr="00A7092C">
        <w:rPr>
          <w:rFonts w:cs="Times New Roman"/>
          <w:szCs w:val="24"/>
        </w:rPr>
        <w:t>Develop event management functionality for admin users. Admin can add,</w:t>
      </w:r>
      <w:r w:rsidR="00A7092C">
        <w:rPr>
          <w:rFonts w:cs="Times New Roman"/>
          <w:szCs w:val="24"/>
        </w:rPr>
        <w:t xml:space="preserve"> </w:t>
      </w:r>
      <w:r w:rsidR="00A7092C" w:rsidRPr="00A7092C">
        <w:rPr>
          <w:rFonts w:cs="Times New Roman"/>
          <w:szCs w:val="24"/>
        </w:rPr>
        <w:t>view, update, delete, and upload event posters with file type and file size</w:t>
      </w:r>
      <w:r w:rsidR="00A7092C">
        <w:rPr>
          <w:rFonts w:cs="Times New Roman"/>
          <w:szCs w:val="24"/>
        </w:rPr>
        <w:t xml:space="preserve"> </w:t>
      </w:r>
      <w:r w:rsidR="00A7092C" w:rsidRPr="00A7092C">
        <w:rPr>
          <w:rFonts w:cs="Times New Roman"/>
          <w:szCs w:val="24"/>
        </w:rPr>
        <w:t>validation.</w:t>
      </w:r>
    </w:p>
    <w:p w14:paraId="2B1DE387" w14:textId="616BBB4F" w:rsidR="00EE6F70" w:rsidRPr="00CF3D9B" w:rsidRDefault="00FB4AA3" w:rsidP="00A7092C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5E57A722" w14:textId="110707F0" w:rsidR="00A7092C" w:rsidRDefault="00A7092C" w:rsidP="00A7092C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7092C">
        <w:rPr>
          <w:rFonts w:cs="Times New Roman"/>
          <w:b/>
          <w:bCs/>
          <w:szCs w:val="24"/>
        </w:rPr>
        <w:t>Are add, update, and delete functionalities implemented correctly?</w:t>
      </w:r>
    </w:p>
    <w:p w14:paraId="2A0EB373" w14:textId="50731A71" w:rsidR="00A7092C" w:rsidRDefault="00A7092C" w:rsidP="00A7092C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A7092C">
        <w:t xml:space="preserve"> </w:t>
      </w:r>
      <w:r w:rsidRPr="00A7092C">
        <w:rPr>
          <w:rFonts w:cs="Times New Roman"/>
          <w:szCs w:val="24"/>
        </w:rPr>
        <w:t>Add, update, and delete functionalities are implemented to manage event records.</w:t>
      </w:r>
    </w:p>
    <w:p w14:paraId="705D116E" w14:textId="77777777" w:rsidR="00A7092C" w:rsidRPr="00A7092C" w:rsidRDefault="00A7092C" w:rsidP="00A7092C">
      <w:pPr>
        <w:pStyle w:val="ListParagraph"/>
        <w:ind w:left="1440"/>
        <w:rPr>
          <w:rFonts w:cs="Times New Roman"/>
          <w:szCs w:val="24"/>
        </w:rPr>
      </w:pPr>
    </w:p>
    <w:p w14:paraId="63B39DB7" w14:textId="714C1B78" w:rsidR="00A7092C" w:rsidRDefault="00A7092C" w:rsidP="00A7092C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7092C">
        <w:rPr>
          <w:rFonts w:cs="Times New Roman"/>
          <w:b/>
          <w:bCs/>
          <w:szCs w:val="24"/>
        </w:rPr>
        <w:t>Is the UI linked with the database correctly?</w:t>
      </w:r>
    </w:p>
    <w:p w14:paraId="735A7BCB" w14:textId="56626FAE" w:rsidR="00A7092C" w:rsidRDefault="00A7092C" w:rsidP="00A7092C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A7092C">
        <w:t xml:space="preserve"> </w:t>
      </w:r>
      <w:r w:rsidRPr="00A7092C">
        <w:rPr>
          <w:rFonts w:cs="Times New Roman"/>
          <w:szCs w:val="24"/>
        </w:rPr>
        <w:t>The UI is connected to the MySQL database using PHP.</w:t>
      </w:r>
    </w:p>
    <w:p w14:paraId="567DA549" w14:textId="77777777" w:rsidR="00A7092C" w:rsidRPr="00A7092C" w:rsidRDefault="00A7092C" w:rsidP="00A7092C">
      <w:pPr>
        <w:pStyle w:val="ListParagraph"/>
        <w:ind w:left="1440"/>
        <w:rPr>
          <w:rFonts w:cs="Times New Roman"/>
          <w:szCs w:val="24"/>
        </w:rPr>
      </w:pPr>
    </w:p>
    <w:p w14:paraId="7CB65190" w14:textId="46BD74A9" w:rsidR="00A7092C" w:rsidRDefault="00A7092C" w:rsidP="00A7092C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7092C">
        <w:rPr>
          <w:rFonts w:cs="Times New Roman"/>
          <w:b/>
          <w:bCs/>
          <w:szCs w:val="24"/>
        </w:rPr>
        <w:t>Are poster uploads validated for type and size?</w:t>
      </w:r>
    </w:p>
    <w:p w14:paraId="42941A30" w14:textId="7F15589B" w:rsidR="00A7092C" w:rsidRDefault="00A7092C" w:rsidP="00A7092C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A7092C">
        <w:t xml:space="preserve"> </w:t>
      </w:r>
      <w:r w:rsidRPr="00A7092C">
        <w:rPr>
          <w:rFonts w:cs="Times New Roman"/>
          <w:szCs w:val="24"/>
        </w:rPr>
        <w:t>Poster uploads are validated for file type and size.</w:t>
      </w:r>
    </w:p>
    <w:p w14:paraId="56691B1C" w14:textId="77777777" w:rsidR="00A7092C" w:rsidRPr="00A7092C" w:rsidRDefault="00A7092C" w:rsidP="00A7092C">
      <w:pPr>
        <w:pStyle w:val="ListParagraph"/>
        <w:ind w:left="1440"/>
        <w:rPr>
          <w:rFonts w:cs="Times New Roman"/>
          <w:szCs w:val="24"/>
        </w:rPr>
      </w:pPr>
    </w:p>
    <w:p w14:paraId="301CFF69" w14:textId="7FEEB6D4" w:rsidR="000434D9" w:rsidRDefault="00A7092C" w:rsidP="00A7092C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7092C">
        <w:rPr>
          <w:rFonts w:cs="Times New Roman"/>
          <w:b/>
          <w:bCs/>
          <w:szCs w:val="24"/>
        </w:rPr>
        <w:t>Are success and failure messages displayed?</w:t>
      </w:r>
    </w:p>
    <w:p w14:paraId="119AEFD0" w14:textId="6015231F" w:rsidR="00A7092C" w:rsidRPr="00A7092C" w:rsidRDefault="00A7092C" w:rsidP="00A7092C">
      <w:pPr>
        <w:pStyle w:val="ListParagraph"/>
        <w:ind w:left="1440"/>
      </w:pPr>
      <w:r w:rsidRPr="00A7092C">
        <w:rPr>
          <w:rFonts w:cs="Times New Roman"/>
          <w:szCs w:val="24"/>
        </w:rPr>
        <w:t>Answer:</w:t>
      </w:r>
      <w:r w:rsidRPr="00A7092C">
        <w:t xml:space="preserve"> </w:t>
      </w:r>
      <w:r w:rsidRPr="00A7092C">
        <w:rPr>
          <w:rFonts w:cs="Times New Roman"/>
          <w:szCs w:val="24"/>
        </w:rPr>
        <w:t>Appropriate success and failure messages are displayed for each operation.</w:t>
      </w: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B86F20A" w14:textId="376AE3DB" w:rsidR="00A7092C" w:rsidRDefault="00A7092C" w:rsidP="00A7092C">
      <w:pPr>
        <w:pStyle w:val="w6asjqtextbase"/>
        <w:numPr>
          <w:ilvl w:val="0"/>
          <w:numId w:val="38"/>
        </w:numPr>
      </w:pPr>
      <w:r>
        <w:t>Implemented add, update, and delete functionalities to manage event details.</w:t>
      </w:r>
    </w:p>
    <w:p w14:paraId="03007408" w14:textId="77D79669" w:rsidR="00A7092C" w:rsidRDefault="00A7092C" w:rsidP="00A7092C">
      <w:pPr>
        <w:pStyle w:val="w6asjqtextbase"/>
        <w:numPr>
          <w:ilvl w:val="0"/>
          <w:numId w:val="38"/>
        </w:numPr>
      </w:pPr>
      <w:r>
        <w:t>Connected the user interface to the MySQL database using PHP.</w:t>
      </w:r>
    </w:p>
    <w:p w14:paraId="436FF6E7" w14:textId="24B23E78" w:rsidR="00A7092C" w:rsidRDefault="00A7092C" w:rsidP="00A7092C">
      <w:pPr>
        <w:pStyle w:val="w6asjqtextbase"/>
        <w:numPr>
          <w:ilvl w:val="0"/>
          <w:numId w:val="38"/>
        </w:numPr>
      </w:pPr>
      <w:r>
        <w:t>Added poster upload validation to check file type and size.</w:t>
      </w:r>
    </w:p>
    <w:p w14:paraId="395FC4E7" w14:textId="6513530A" w:rsidR="00A7092C" w:rsidRDefault="00A7092C" w:rsidP="00A7092C">
      <w:pPr>
        <w:pStyle w:val="w6asjqtextbase"/>
        <w:numPr>
          <w:ilvl w:val="0"/>
          <w:numId w:val="38"/>
        </w:numPr>
      </w:pPr>
      <w:r>
        <w:t>Displayed success messages after successful operations.</w:t>
      </w:r>
    </w:p>
    <w:p w14:paraId="2A119940" w14:textId="3165917B" w:rsidR="00A7092C" w:rsidRDefault="00A7092C" w:rsidP="00A7092C">
      <w:pPr>
        <w:pStyle w:val="w6asjqtextbase"/>
        <w:numPr>
          <w:ilvl w:val="0"/>
          <w:numId w:val="38"/>
        </w:numPr>
      </w:pPr>
      <w:r>
        <w:t>Displayed error messages when an operation fails or invalid data is entered.</w:t>
      </w:r>
    </w:p>
    <w:p w14:paraId="68F47157" w14:textId="205BB5CF" w:rsid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0C7132FE" w14:textId="0261184E" w:rsidR="00A7092C" w:rsidRPr="00A7092C" w:rsidRDefault="00B62429" w:rsidP="00A7092C">
      <w:r w:rsidRPr="00B62429">
        <w:drawing>
          <wp:inline distT="0" distB="0" distL="0" distR="0" wp14:anchorId="61EE14FE" wp14:editId="52C2DA54">
            <wp:extent cx="5486400" cy="1755140"/>
            <wp:effectExtent l="0" t="0" r="0" b="0"/>
            <wp:docPr id="116466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67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7FED" w14:textId="657FECFA" w:rsidR="00A7092C" w:rsidRDefault="00B62429" w:rsidP="00ED5CDC">
      <w:pPr>
        <w:rPr>
          <w:lang w:val="en-IN"/>
        </w:rPr>
      </w:pPr>
      <w:r w:rsidRPr="00B62429">
        <w:rPr>
          <w:lang w:val="en-IN"/>
        </w:rPr>
        <w:drawing>
          <wp:inline distT="0" distB="0" distL="0" distR="0" wp14:anchorId="77B31499" wp14:editId="29A07D8C">
            <wp:extent cx="5486400" cy="1320165"/>
            <wp:effectExtent l="0" t="0" r="0" b="0"/>
            <wp:docPr id="76394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46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A2C9" w14:textId="6685F81E" w:rsidR="00A7092C" w:rsidRPr="00ED5CDC" w:rsidRDefault="00B62429" w:rsidP="00ED5CDC">
      <w:pPr>
        <w:rPr>
          <w:lang w:val="en-IN"/>
        </w:rPr>
      </w:pPr>
      <w:r w:rsidRPr="00B62429">
        <w:rPr>
          <w:lang w:val="en-IN"/>
        </w:rPr>
        <w:drawing>
          <wp:inline distT="0" distB="0" distL="0" distR="0" wp14:anchorId="25325144" wp14:editId="052F8EA4">
            <wp:extent cx="5486400" cy="4375785"/>
            <wp:effectExtent l="0" t="0" r="0" b="5715"/>
            <wp:docPr id="35293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8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1E3E2B8" w14:textId="3721C293" w:rsidR="00B62429" w:rsidRDefault="00B62429" w:rsidP="00B62429">
      <w:hyperlink r:id="rId11" w:history="1">
        <w:r w:rsidRPr="00804395">
          <w:rPr>
            <w:rStyle w:val="Hyperlink"/>
          </w:rPr>
          <w:t>https://github.com/kansagarahasti24/WDF</w:t>
        </w:r>
      </w:hyperlink>
    </w:p>
    <w:p w14:paraId="000B4388" w14:textId="77777777" w:rsidR="00A7092C" w:rsidRPr="00ED5CDC" w:rsidRDefault="00A7092C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5DFD5DE" w14:textId="358C2623" w:rsidR="00A7092C" w:rsidRDefault="00A7092C" w:rsidP="00A7092C">
      <w:pPr>
        <w:pStyle w:val="w6asjqtextbase"/>
        <w:numPr>
          <w:ilvl w:val="0"/>
          <w:numId w:val="42"/>
        </w:numPr>
      </w:pPr>
      <w:r>
        <w:t>Connecting the event management UI with the MySQL database.</w:t>
      </w:r>
    </w:p>
    <w:p w14:paraId="671C8122" w14:textId="5C9FEAD3" w:rsidR="00A7092C" w:rsidRDefault="00A7092C" w:rsidP="00A7092C">
      <w:pPr>
        <w:pStyle w:val="w6asjqtextbase"/>
        <w:numPr>
          <w:ilvl w:val="0"/>
          <w:numId w:val="42"/>
        </w:numPr>
      </w:pPr>
      <w:r>
        <w:t>Implementing add, update, and delete operations correctly.</w:t>
      </w:r>
    </w:p>
    <w:p w14:paraId="4B92ED3D" w14:textId="7E007FE2" w:rsidR="00A7092C" w:rsidRDefault="00A7092C" w:rsidP="00A7092C">
      <w:pPr>
        <w:pStyle w:val="w6asjqtextbase"/>
        <w:numPr>
          <w:ilvl w:val="0"/>
          <w:numId w:val="42"/>
        </w:numPr>
      </w:pPr>
      <w:r>
        <w:t>Validating poster file types and sizes during uploads.</w:t>
      </w:r>
    </w:p>
    <w:p w14:paraId="5EA4089D" w14:textId="7436FC22" w:rsidR="00A7092C" w:rsidRDefault="00A7092C" w:rsidP="00A7092C">
      <w:pPr>
        <w:pStyle w:val="w6asjqtextbase"/>
        <w:numPr>
          <w:ilvl w:val="0"/>
          <w:numId w:val="42"/>
        </w:numPr>
      </w:pPr>
      <w:r>
        <w:t>Handling file upload errors and database operation failures.</w:t>
      </w:r>
    </w:p>
    <w:p w14:paraId="3A111C99" w14:textId="419D29B1" w:rsidR="001A5559" w:rsidRPr="001A5559" w:rsidRDefault="00A7092C" w:rsidP="00A7092C">
      <w:pPr>
        <w:pStyle w:val="w6asjqtextbase"/>
        <w:numPr>
          <w:ilvl w:val="0"/>
          <w:numId w:val="42"/>
        </w:numPr>
      </w:pPr>
      <w:r>
        <w:t>Displaying appropriate success and error messages to users.</w:t>
      </w: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DC28D4E" w14:textId="77777777" w:rsidR="00A7092C" w:rsidRDefault="00A7092C" w:rsidP="00A7092C">
      <w:pPr>
        <w:pStyle w:val="w6asjqtextbase"/>
        <w:numPr>
          <w:ilvl w:val="0"/>
          <w:numId w:val="41"/>
        </w:numPr>
      </w:pPr>
      <w:r>
        <w:t>Learned to implement CRUD operations for event management.</w:t>
      </w:r>
    </w:p>
    <w:p w14:paraId="7BB398D6" w14:textId="77777777" w:rsidR="00A7092C" w:rsidRDefault="00A7092C" w:rsidP="00A7092C">
      <w:pPr>
        <w:pStyle w:val="w6asjqtextbase"/>
        <w:numPr>
          <w:ilvl w:val="0"/>
          <w:numId w:val="41"/>
        </w:numPr>
      </w:pPr>
      <w:r>
        <w:t>Understood how to connect the UI with a MySQL database using PHP.</w:t>
      </w:r>
    </w:p>
    <w:p w14:paraId="33FB5017" w14:textId="77777777" w:rsidR="00A7092C" w:rsidRDefault="00A7092C" w:rsidP="00A7092C">
      <w:pPr>
        <w:pStyle w:val="w6asjqtextbase"/>
        <w:numPr>
          <w:ilvl w:val="0"/>
          <w:numId w:val="41"/>
        </w:numPr>
      </w:pPr>
      <w:r>
        <w:t>Learned to validate poster uploads based on file type and size.</w:t>
      </w:r>
    </w:p>
    <w:p w14:paraId="4B3C500E" w14:textId="77777777" w:rsidR="00A7092C" w:rsidRDefault="00A7092C" w:rsidP="00A7092C">
      <w:pPr>
        <w:pStyle w:val="w6asjqtextbase"/>
        <w:numPr>
          <w:ilvl w:val="0"/>
          <w:numId w:val="41"/>
        </w:numPr>
      </w:pPr>
      <w:r>
        <w:t>Gained experience in handling errors and displaying success messages.</w:t>
      </w:r>
    </w:p>
    <w:p w14:paraId="63D810C9" w14:textId="77777777" w:rsidR="00A7092C" w:rsidRDefault="00A7092C" w:rsidP="00A7092C">
      <w:pPr>
        <w:pStyle w:val="w6asjqtextbase"/>
        <w:numPr>
          <w:ilvl w:val="0"/>
          <w:numId w:val="41"/>
        </w:numPr>
      </w:pPr>
      <w:r>
        <w:t>Improved understanding of database management and file upload security.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ED9D0" w14:textId="77777777" w:rsidR="00AE1673" w:rsidRDefault="00AE1673">
      <w:pPr>
        <w:spacing w:after="0" w:line="240" w:lineRule="auto"/>
      </w:pPr>
      <w:r>
        <w:separator/>
      </w:r>
    </w:p>
  </w:endnote>
  <w:endnote w:type="continuationSeparator" w:id="0">
    <w:p w14:paraId="13AF222B" w14:textId="77777777" w:rsidR="00AE1673" w:rsidRDefault="00AE1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AB212" w14:textId="77777777" w:rsidR="00AE1673" w:rsidRDefault="00AE1673">
      <w:pPr>
        <w:spacing w:after="0" w:line="240" w:lineRule="auto"/>
      </w:pPr>
      <w:r>
        <w:separator/>
      </w:r>
    </w:p>
  </w:footnote>
  <w:footnote w:type="continuationSeparator" w:id="0">
    <w:p w14:paraId="12419273" w14:textId="77777777" w:rsidR="00AE1673" w:rsidRDefault="00AE1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0B1EA6"/>
    <w:multiLevelType w:val="hybridMultilevel"/>
    <w:tmpl w:val="F8A0B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8785DAA"/>
    <w:multiLevelType w:val="hybridMultilevel"/>
    <w:tmpl w:val="1E4CA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17E3A"/>
    <w:multiLevelType w:val="hybridMultilevel"/>
    <w:tmpl w:val="5D0ACEEE"/>
    <w:lvl w:ilvl="0" w:tplc="089EFF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F12382D"/>
    <w:multiLevelType w:val="hybridMultilevel"/>
    <w:tmpl w:val="F97A7FC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2A244F"/>
    <w:multiLevelType w:val="hybridMultilevel"/>
    <w:tmpl w:val="5EA69A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066AFA"/>
    <w:multiLevelType w:val="multilevel"/>
    <w:tmpl w:val="71A2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8664E4"/>
    <w:multiLevelType w:val="hybridMultilevel"/>
    <w:tmpl w:val="751C52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8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7"/>
  </w:num>
  <w:num w:numId="11" w16cid:durableId="1483497088">
    <w:abstractNumId w:val="18"/>
  </w:num>
  <w:num w:numId="12" w16cid:durableId="974018994">
    <w:abstractNumId w:val="22"/>
  </w:num>
  <w:num w:numId="13" w16cid:durableId="44110810">
    <w:abstractNumId w:val="11"/>
  </w:num>
  <w:num w:numId="14" w16cid:durableId="80298257">
    <w:abstractNumId w:val="31"/>
  </w:num>
  <w:num w:numId="15" w16cid:durableId="1587373676">
    <w:abstractNumId w:val="24"/>
  </w:num>
  <w:num w:numId="16" w16cid:durableId="1406226422">
    <w:abstractNumId w:val="28"/>
  </w:num>
  <w:num w:numId="17" w16cid:durableId="1329791207">
    <w:abstractNumId w:val="36"/>
  </w:num>
  <w:num w:numId="18" w16cid:durableId="857351828">
    <w:abstractNumId w:val="34"/>
  </w:num>
  <w:num w:numId="19" w16cid:durableId="1224177108">
    <w:abstractNumId w:val="39"/>
  </w:num>
  <w:num w:numId="20" w16cid:durableId="1475219141">
    <w:abstractNumId w:val="21"/>
  </w:num>
  <w:num w:numId="21" w16cid:durableId="1994411893">
    <w:abstractNumId w:val="38"/>
  </w:num>
  <w:num w:numId="22" w16cid:durableId="1123614892">
    <w:abstractNumId w:val="40"/>
  </w:num>
  <w:num w:numId="23" w16cid:durableId="839081091">
    <w:abstractNumId w:val="30"/>
  </w:num>
  <w:num w:numId="24" w16cid:durableId="326178925">
    <w:abstractNumId w:val="23"/>
  </w:num>
  <w:num w:numId="25" w16cid:durableId="799111532">
    <w:abstractNumId w:val="10"/>
  </w:num>
  <w:num w:numId="26" w16cid:durableId="975833690">
    <w:abstractNumId w:val="19"/>
  </w:num>
  <w:num w:numId="27" w16cid:durableId="69040566">
    <w:abstractNumId w:val="14"/>
  </w:num>
  <w:num w:numId="28" w16cid:durableId="1461269174">
    <w:abstractNumId w:val="20"/>
  </w:num>
  <w:num w:numId="29" w16cid:durableId="631522347">
    <w:abstractNumId w:val="35"/>
  </w:num>
  <w:num w:numId="30" w16cid:durableId="1109086170">
    <w:abstractNumId w:val="9"/>
  </w:num>
  <w:num w:numId="31" w16cid:durableId="1547182384">
    <w:abstractNumId w:val="29"/>
  </w:num>
  <w:num w:numId="32" w16cid:durableId="806975761">
    <w:abstractNumId w:val="33"/>
  </w:num>
  <w:num w:numId="33" w16cid:durableId="2060401225">
    <w:abstractNumId w:val="27"/>
  </w:num>
  <w:num w:numId="34" w16cid:durableId="1997106198">
    <w:abstractNumId w:val="32"/>
  </w:num>
  <w:num w:numId="35" w16cid:durableId="1058820311">
    <w:abstractNumId w:val="41"/>
  </w:num>
  <w:num w:numId="36" w16cid:durableId="1891071417">
    <w:abstractNumId w:val="15"/>
  </w:num>
  <w:num w:numId="37" w16cid:durableId="1263949020">
    <w:abstractNumId w:val="26"/>
  </w:num>
  <w:num w:numId="38" w16cid:durableId="310452839">
    <w:abstractNumId w:val="16"/>
  </w:num>
  <w:num w:numId="39" w16cid:durableId="1572278082">
    <w:abstractNumId w:val="12"/>
  </w:num>
  <w:num w:numId="40" w16cid:durableId="136800832">
    <w:abstractNumId w:val="25"/>
  </w:num>
  <w:num w:numId="41" w16cid:durableId="1913542635">
    <w:abstractNumId w:val="17"/>
  </w:num>
  <w:num w:numId="42" w16cid:durableId="15433291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3F3575"/>
    <w:rsid w:val="00423620"/>
    <w:rsid w:val="0044214D"/>
    <w:rsid w:val="004877D9"/>
    <w:rsid w:val="004C52C2"/>
    <w:rsid w:val="005058E6"/>
    <w:rsid w:val="00584198"/>
    <w:rsid w:val="00606DC1"/>
    <w:rsid w:val="006074B1"/>
    <w:rsid w:val="00611615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C4B02"/>
    <w:rsid w:val="008D3898"/>
    <w:rsid w:val="00903BA6"/>
    <w:rsid w:val="00983240"/>
    <w:rsid w:val="00986F20"/>
    <w:rsid w:val="009B59F4"/>
    <w:rsid w:val="009D63D0"/>
    <w:rsid w:val="00A42746"/>
    <w:rsid w:val="00A660A7"/>
    <w:rsid w:val="00A7092C"/>
    <w:rsid w:val="00AA0EAB"/>
    <w:rsid w:val="00AA1D8D"/>
    <w:rsid w:val="00AA58DD"/>
    <w:rsid w:val="00AE1673"/>
    <w:rsid w:val="00AF5463"/>
    <w:rsid w:val="00B46F39"/>
    <w:rsid w:val="00B47730"/>
    <w:rsid w:val="00B62429"/>
    <w:rsid w:val="00B84311"/>
    <w:rsid w:val="00B94737"/>
    <w:rsid w:val="00BE504F"/>
    <w:rsid w:val="00C700B1"/>
    <w:rsid w:val="00CB0664"/>
    <w:rsid w:val="00CB2C0A"/>
    <w:rsid w:val="00CF3D9B"/>
    <w:rsid w:val="00D027D8"/>
    <w:rsid w:val="00D05E20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A7092C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ansagarahasti24/W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13</cp:revision>
  <dcterms:created xsi:type="dcterms:W3CDTF">2026-08-17T17:47:00Z</dcterms:created>
  <dcterms:modified xsi:type="dcterms:W3CDTF">2026-10-10T06:17:00Z</dcterms:modified>
  <cp:category/>
</cp:coreProperties>
</file>