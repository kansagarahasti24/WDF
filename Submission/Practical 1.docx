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123C" w14:textId="77777777" w:rsidR="003500B4" w:rsidRDefault="00EA6312">
      <w:pPr>
        <w:jc w:val="center"/>
      </w:pPr>
      <w:r>
        <w:rPr>
          <w:b/>
          <w:sz w:val="32"/>
        </w:rPr>
        <w:t xml:space="preserve">Practical - 1 </w:t>
      </w:r>
      <w:r w:rsidR="00FB4AA3">
        <w:rPr>
          <w:b/>
          <w:sz w:val="32"/>
        </w:rPr>
        <w:br/>
      </w:r>
    </w:p>
    <w:p w14:paraId="684064EE"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096CF633"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342DC00B"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5A2D44B4"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6E34730E" w14:textId="363D8F27" w:rsidR="000C28AB" w:rsidRDefault="001643EF" w:rsidP="000C28AB">
      <w:pPr>
        <w:spacing w:after="0"/>
      </w:pPr>
      <w:proofErr w:type="gramStart"/>
      <w:r>
        <w:t>Answer</w:t>
      </w:r>
      <w:r w:rsidR="000C28AB">
        <w:t xml:space="preserve"> :</w:t>
      </w:r>
      <w:proofErr w:type="gramEnd"/>
    </w:p>
    <w:p w14:paraId="6141A00A" w14:textId="02F438D2" w:rsidR="000C28AB" w:rsidRPr="000C28AB" w:rsidRDefault="000C28AB" w:rsidP="000C28AB">
      <w:pPr>
        <w:spacing w:after="0"/>
        <w:rPr>
          <w:lang w:val="en-IN"/>
        </w:rPr>
      </w:pPr>
      <w:r w:rsidRPr="000C28AB">
        <w:rPr>
          <w:lang w:val="en-IN"/>
        </w:rPr>
        <w:t xml:space="preserve">A </w:t>
      </w:r>
      <w:r w:rsidRPr="000C28AB">
        <w:rPr>
          <w:b/>
          <w:bCs/>
          <w:lang w:val="en-IN"/>
        </w:rPr>
        <w:t>URL (Uniform Resource Locator)</w:t>
      </w:r>
      <w:r w:rsidRPr="000C28AB">
        <w:rPr>
          <w:lang w:val="en-IN"/>
        </w:rPr>
        <w:t xml:space="preserve"> is the address of a webpage or resource on the internet. It tells the browser where the webpage is located and how to access it.</w:t>
      </w:r>
    </w:p>
    <w:p w14:paraId="2DA57D99" w14:textId="77777777" w:rsidR="000C28AB" w:rsidRPr="000C28AB" w:rsidRDefault="000C28AB" w:rsidP="000C28AB">
      <w:pPr>
        <w:spacing w:after="0"/>
        <w:rPr>
          <w:lang w:val="en-IN"/>
        </w:rPr>
      </w:pPr>
      <w:r w:rsidRPr="000C28AB">
        <w:rPr>
          <w:b/>
          <w:bCs/>
          <w:lang w:val="en-IN"/>
        </w:rPr>
        <w:t>Example:</w:t>
      </w:r>
      <w:r w:rsidRPr="000C28AB">
        <w:rPr>
          <w:lang w:val="en-IN"/>
        </w:rPr>
        <w:br/>
        <w:t>https://www.example.com/about.html</w:t>
      </w:r>
    </w:p>
    <w:p w14:paraId="40D01885" w14:textId="77777777" w:rsidR="000C28AB" w:rsidRPr="000C28AB" w:rsidRDefault="000C28AB" w:rsidP="000C28AB">
      <w:pPr>
        <w:spacing w:after="0"/>
        <w:rPr>
          <w:lang w:val="en-IN"/>
        </w:rPr>
      </w:pPr>
      <w:r w:rsidRPr="000C28AB">
        <w:rPr>
          <w:b/>
          <w:bCs/>
          <w:lang w:val="en-IN"/>
        </w:rPr>
        <w:t>Parts of a URL:</w:t>
      </w:r>
    </w:p>
    <w:p w14:paraId="0A497A2A" w14:textId="77777777" w:rsidR="000C28AB" w:rsidRPr="000C28AB" w:rsidRDefault="000C28AB" w:rsidP="000C28AB">
      <w:pPr>
        <w:numPr>
          <w:ilvl w:val="0"/>
          <w:numId w:val="13"/>
        </w:numPr>
        <w:spacing w:after="0"/>
        <w:rPr>
          <w:lang w:val="en-IN"/>
        </w:rPr>
      </w:pPr>
      <w:r w:rsidRPr="000C28AB">
        <w:rPr>
          <w:b/>
          <w:bCs/>
          <w:lang w:val="en-IN"/>
        </w:rPr>
        <w:t>Protocol:</w:t>
      </w:r>
      <w:r w:rsidRPr="000C28AB">
        <w:rPr>
          <w:lang w:val="en-IN"/>
        </w:rPr>
        <w:t xml:space="preserve"> https:// – Defines how data is transferred. </w:t>
      </w:r>
    </w:p>
    <w:p w14:paraId="3FE05A8D" w14:textId="77777777" w:rsidR="000C28AB" w:rsidRPr="000C28AB" w:rsidRDefault="000C28AB" w:rsidP="000C28AB">
      <w:pPr>
        <w:numPr>
          <w:ilvl w:val="0"/>
          <w:numId w:val="13"/>
        </w:numPr>
        <w:spacing w:after="0"/>
        <w:rPr>
          <w:lang w:val="en-IN"/>
        </w:rPr>
      </w:pPr>
      <w:r w:rsidRPr="000C28AB">
        <w:rPr>
          <w:b/>
          <w:bCs/>
          <w:lang w:val="en-IN"/>
        </w:rPr>
        <w:t>Domain Name:</w:t>
      </w:r>
      <w:r w:rsidRPr="000C28AB">
        <w:rPr>
          <w:lang w:val="en-IN"/>
        </w:rPr>
        <w:t xml:space="preserve"> www.example.com – The website's address. </w:t>
      </w:r>
    </w:p>
    <w:p w14:paraId="1CFE9D08" w14:textId="77777777" w:rsidR="000C28AB" w:rsidRDefault="000C28AB" w:rsidP="000C28AB">
      <w:pPr>
        <w:numPr>
          <w:ilvl w:val="0"/>
          <w:numId w:val="13"/>
        </w:numPr>
        <w:spacing w:after="0"/>
        <w:rPr>
          <w:lang w:val="en-IN"/>
        </w:rPr>
      </w:pPr>
      <w:r w:rsidRPr="000C28AB">
        <w:rPr>
          <w:b/>
          <w:bCs/>
          <w:lang w:val="en-IN"/>
        </w:rPr>
        <w:t>Path:</w:t>
      </w:r>
      <w:r w:rsidRPr="000C28AB">
        <w:rPr>
          <w:lang w:val="en-IN"/>
        </w:rPr>
        <w:t xml:space="preserve"> /about.html – The specific page or file on the website.</w:t>
      </w:r>
    </w:p>
    <w:p w14:paraId="7EEC5531" w14:textId="77777777" w:rsidR="000C28AB" w:rsidRDefault="000C28AB" w:rsidP="000C28AB">
      <w:pPr>
        <w:spacing w:after="0"/>
        <w:rPr>
          <w:lang w:val="en-IN"/>
        </w:rPr>
      </w:pPr>
    </w:p>
    <w:p w14:paraId="01B4456D" w14:textId="77777777" w:rsidR="000C28AB" w:rsidRPr="000C28AB" w:rsidRDefault="000C28AB" w:rsidP="000C28AB">
      <w:pPr>
        <w:spacing w:after="0"/>
        <w:rPr>
          <w:lang w:val="en-IN"/>
        </w:rPr>
      </w:pPr>
    </w:p>
    <w:p w14:paraId="5A078CCA" w14:textId="6EDAEC28" w:rsidR="00C700B1" w:rsidRPr="001643EF" w:rsidRDefault="00C700B1" w:rsidP="001643EF">
      <w:pPr>
        <w:spacing w:after="0"/>
      </w:pPr>
    </w:p>
    <w:p w14:paraId="6EB107F5" w14:textId="36854819" w:rsidR="003043E5" w:rsidRPr="000C28AB" w:rsidRDefault="003043E5" w:rsidP="000C28AB">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0C28AB">
        <w:rPr>
          <w:rFonts w:ascii="Times New Roman" w:eastAsia="Times New Roman" w:hAnsi="Times New Roman" w:cs="Times New Roman"/>
          <w:b w:val="0"/>
          <w:bCs w:val="0"/>
          <w:color w:val="auto"/>
          <w:sz w:val="24"/>
          <w:szCs w:val="24"/>
        </w:rPr>
        <w:t xml:space="preserve">How does HTML file </w:t>
      </w:r>
      <w:r w:rsidR="00B46F39" w:rsidRPr="000C28AB">
        <w:rPr>
          <w:rFonts w:ascii="Times New Roman" w:eastAsia="Times New Roman" w:hAnsi="Times New Roman" w:cs="Times New Roman"/>
          <w:b w:val="0"/>
          <w:bCs w:val="0"/>
          <w:color w:val="auto"/>
          <w:sz w:val="24"/>
          <w:szCs w:val="24"/>
        </w:rPr>
        <w:t>process</w:t>
      </w:r>
      <w:r w:rsidRPr="000C28AB">
        <w:rPr>
          <w:rFonts w:ascii="Times New Roman" w:eastAsia="Times New Roman" w:hAnsi="Times New Roman" w:cs="Times New Roman"/>
          <w:b w:val="0"/>
          <w:bCs w:val="0"/>
          <w:color w:val="auto"/>
          <w:sz w:val="24"/>
          <w:szCs w:val="24"/>
        </w:rPr>
        <w:t xml:space="preserve"> in web browser?</w:t>
      </w:r>
    </w:p>
    <w:p w14:paraId="3DEBEA01" w14:textId="77777777" w:rsidR="000C28AB" w:rsidRDefault="001643EF" w:rsidP="00C700B1">
      <w:pPr>
        <w:spacing w:after="0"/>
        <w:rPr>
          <w:color w:val="FF0000"/>
        </w:rPr>
      </w:pPr>
      <w:r w:rsidRPr="001643EF">
        <w:t>Answer:</w:t>
      </w:r>
      <w:r w:rsidR="00C700B1" w:rsidRPr="00C700B1">
        <w:rPr>
          <w:color w:val="FF0000"/>
        </w:rPr>
        <w:t xml:space="preserve"> </w:t>
      </w:r>
    </w:p>
    <w:p w14:paraId="188B3565" w14:textId="1D4A13F2" w:rsidR="00C700B1" w:rsidRDefault="000C28AB" w:rsidP="00C700B1">
      <w:pPr>
        <w:spacing w:after="0"/>
        <w:rPr>
          <w:color w:val="FF0000"/>
        </w:rPr>
      </w:pPr>
      <w:r w:rsidRPr="000C28AB">
        <w:rPr>
          <w:color w:val="000000" w:themeColor="text1"/>
        </w:rPr>
        <w:t>When a user enters a website address or opens an HTML file, the browser loads the HTML document. It reads the HTML code from top to bottom and creates the page structure. Then it loads the CSS for styling and JavaScript for interactivity. Finally, the browser displays the fully rendered webpage on the screen</w:t>
      </w:r>
      <w:r w:rsidRPr="000C28AB">
        <w:rPr>
          <w:color w:val="FF0000"/>
        </w:rPr>
        <w:t>.</w:t>
      </w:r>
    </w:p>
    <w:p w14:paraId="2E86A465" w14:textId="77777777" w:rsidR="000C28AB" w:rsidRPr="00C700B1" w:rsidRDefault="000C28AB" w:rsidP="00C700B1">
      <w:pPr>
        <w:spacing w:after="0"/>
        <w:rPr>
          <w:color w:val="FF0000"/>
        </w:rPr>
      </w:pPr>
    </w:p>
    <w:p w14:paraId="2F8C330B" w14:textId="77777777" w:rsidR="001643EF" w:rsidRDefault="001643EF" w:rsidP="001643EF">
      <w:pPr>
        <w:spacing w:after="0"/>
      </w:pPr>
    </w:p>
    <w:p w14:paraId="308EEE2F" w14:textId="77777777" w:rsidR="008D3898" w:rsidRPr="001643EF" w:rsidRDefault="008D3898" w:rsidP="001643EF">
      <w:pPr>
        <w:spacing w:after="0"/>
      </w:pPr>
    </w:p>
    <w:p w14:paraId="76545BF6"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1D58D2DF" w14:textId="5686711C" w:rsidR="00C700B1" w:rsidRDefault="001643EF" w:rsidP="00C700B1">
      <w:pPr>
        <w:spacing w:after="0"/>
        <w:rPr>
          <w:color w:val="FF0000"/>
        </w:rPr>
      </w:pPr>
      <w:r>
        <w:t xml:space="preserve">Answer: </w:t>
      </w:r>
    </w:p>
    <w:p w14:paraId="7747822A" w14:textId="05FCCFC5" w:rsidR="000C28AB" w:rsidRPr="000C28AB" w:rsidRDefault="000C28AB" w:rsidP="00C700B1">
      <w:pPr>
        <w:spacing w:after="0"/>
        <w:rPr>
          <w:color w:val="000000" w:themeColor="text1"/>
        </w:rPr>
      </w:pPr>
      <w:r w:rsidRPr="000C28AB">
        <w:rPr>
          <w:color w:val="000000" w:themeColor="text1"/>
        </w:rPr>
        <w:t xml:space="preserve">Page navigation is managed using </w:t>
      </w:r>
      <w:r w:rsidRPr="000C28AB">
        <w:rPr>
          <w:b/>
          <w:bCs/>
          <w:color w:val="000000" w:themeColor="text1"/>
        </w:rPr>
        <w:t>HTML links (&lt;a&gt; tags)</w:t>
      </w:r>
      <w:r w:rsidRPr="000C28AB">
        <w:rPr>
          <w:color w:val="000000" w:themeColor="text1"/>
        </w:rPr>
        <w:t>. Each page contains links to other pages such as Home, About, Contact, Profile, and Dashboard. When a user clicks a link, the browser opens the corresponding HTML page. This creates a smooth and organized navigation flow throughout the website.</w:t>
      </w:r>
    </w:p>
    <w:p w14:paraId="739E7B11" w14:textId="77777777" w:rsidR="001643EF" w:rsidRPr="000C28AB" w:rsidRDefault="001643EF" w:rsidP="001643EF">
      <w:pPr>
        <w:spacing w:after="0"/>
        <w:rPr>
          <w:color w:val="000000" w:themeColor="text1"/>
        </w:rPr>
      </w:pPr>
    </w:p>
    <w:p w14:paraId="21E43503" w14:textId="77777777" w:rsidR="008D3898" w:rsidRPr="001643EF" w:rsidRDefault="008D3898" w:rsidP="001643EF">
      <w:pPr>
        <w:spacing w:after="0"/>
      </w:pPr>
    </w:p>
    <w:p w14:paraId="4AD2750D"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06E16013" w14:textId="1E759C62" w:rsidR="00C700B1" w:rsidRDefault="001643EF" w:rsidP="00C700B1">
      <w:pPr>
        <w:spacing w:after="0"/>
      </w:pPr>
      <w:r>
        <w:t xml:space="preserve">Answer: </w:t>
      </w:r>
    </w:p>
    <w:p w14:paraId="304706D7" w14:textId="77777777" w:rsidR="000C28AB" w:rsidRPr="000C28AB" w:rsidRDefault="000C28AB" w:rsidP="000C28AB">
      <w:pPr>
        <w:spacing w:after="0"/>
        <w:rPr>
          <w:color w:val="000000" w:themeColor="text1"/>
          <w:lang w:val="en-IN"/>
        </w:rPr>
      </w:pPr>
      <w:r w:rsidRPr="000C28AB">
        <w:rPr>
          <w:color w:val="000000" w:themeColor="text1"/>
          <w:lang w:val="en-IN"/>
        </w:rPr>
        <w:t xml:space="preserve">After completing each practical, the updated files are saved and uploaded to the GitHub repository using a new commit. Every commit includes a clear message describing the changes, such as </w:t>
      </w:r>
      <w:r w:rsidRPr="000C28AB">
        <w:rPr>
          <w:b/>
          <w:bCs/>
          <w:color w:val="000000" w:themeColor="text1"/>
          <w:lang w:val="en-IN"/>
        </w:rPr>
        <w:t>"Added Login Page"</w:t>
      </w:r>
      <w:r w:rsidRPr="000C28AB">
        <w:rPr>
          <w:color w:val="000000" w:themeColor="text1"/>
          <w:lang w:val="en-IN"/>
        </w:rPr>
        <w:t xml:space="preserve"> or </w:t>
      </w:r>
      <w:r w:rsidRPr="000C28AB">
        <w:rPr>
          <w:b/>
          <w:bCs/>
          <w:color w:val="000000" w:themeColor="text1"/>
          <w:lang w:val="en-IN"/>
        </w:rPr>
        <w:t>"Updated Contact Form"</w:t>
      </w:r>
      <w:r w:rsidRPr="000C28AB">
        <w:rPr>
          <w:color w:val="000000" w:themeColor="text1"/>
          <w:lang w:val="en-IN"/>
        </w:rPr>
        <w:t>. This helps keep track of progress, maintain version history, and makes it easy to review or restore previous work if needed.</w:t>
      </w:r>
    </w:p>
    <w:p w14:paraId="2AA21CA0" w14:textId="77777777" w:rsidR="000C28AB" w:rsidRPr="00C700B1" w:rsidRDefault="000C28AB" w:rsidP="00C700B1">
      <w:pPr>
        <w:spacing w:after="0"/>
        <w:rPr>
          <w:color w:val="FF0000"/>
        </w:rPr>
      </w:pPr>
    </w:p>
    <w:p w14:paraId="0F2F5F0B" w14:textId="77777777" w:rsidR="001643EF" w:rsidRPr="001643EF" w:rsidRDefault="001643EF" w:rsidP="001643EF"/>
    <w:p w14:paraId="275DEDEF" w14:textId="77777777" w:rsidR="001643EF" w:rsidRDefault="001643EF">
      <w:pPr>
        <w:pStyle w:val="Heading2"/>
        <w:rPr>
          <w:rFonts w:ascii="Times New Roman" w:hAnsi="Times New Roman"/>
          <w:sz w:val="28"/>
        </w:rPr>
      </w:pPr>
    </w:p>
    <w:p w14:paraId="675EDBF7" w14:textId="77777777" w:rsidR="000C28AB" w:rsidRPr="000C28AB" w:rsidRDefault="000C28AB" w:rsidP="000C28AB"/>
    <w:p w14:paraId="4C6B6405" w14:textId="497C5210" w:rsidR="000C28AB" w:rsidRDefault="0015463B" w:rsidP="000C28AB">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7A5C2184" w14:textId="77777777" w:rsidR="000C28AB" w:rsidRPr="000C28AB" w:rsidRDefault="000C28AB" w:rsidP="000C28AB"/>
    <w:p w14:paraId="39DDDDB9" w14:textId="3A759895" w:rsidR="000C28AB" w:rsidRPr="00B769DC" w:rsidRDefault="000C28AB" w:rsidP="000C28AB">
      <w:pPr>
        <w:pStyle w:val="Heading2"/>
        <w:rPr>
          <w:rFonts w:ascii="Times New Roman" w:eastAsia="Times New Roman" w:hAnsi="Times New Roman" w:cstheme="minorBidi"/>
          <w:bCs w:val="0"/>
          <w:color w:val="000000" w:themeColor="text1"/>
          <w:sz w:val="24"/>
          <w:szCs w:val="22"/>
        </w:rPr>
      </w:pPr>
      <w:r w:rsidRPr="00B769DC">
        <w:rPr>
          <w:color w:val="000000" w:themeColor="text1"/>
          <w:sz w:val="28"/>
          <w:szCs w:val="24"/>
        </w:rPr>
        <w:t>Required Analysis:</w:t>
      </w:r>
    </w:p>
    <w:p w14:paraId="74FF8EF5" w14:textId="77777777" w:rsidR="00CF7424" w:rsidRDefault="00CF7424" w:rsidP="00CF7424">
      <w:pPr>
        <w:rPr>
          <w:sz w:val="28"/>
          <w:szCs w:val="24"/>
        </w:rPr>
      </w:pPr>
    </w:p>
    <w:p w14:paraId="5D0EF70C" w14:textId="238D0B84" w:rsidR="00CF7424" w:rsidRPr="00CF7424" w:rsidRDefault="00CF7424" w:rsidP="00CF7424">
      <w:pPr>
        <w:rPr>
          <w:sz w:val="28"/>
          <w:szCs w:val="24"/>
        </w:rPr>
      </w:pPr>
      <w:r w:rsidRPr="00CF7424">
        <w:rPr>
          <w:sz w:val="28"/>
          <w:szCs w:val="24"/>
        </w:rPr>
        <w:t>create new account page</w:t>
      </w:r>
    </w:p>
    <w:p w14:paraId="22285F07" w14:textId="77777777" w:rsidR="00CF7424" w:rsidRPr="00CF7424" w:rsidRDefault="00CF7424" w:rsidP="00CF7424">
      <w:pPr>
        <w:rPr>
          <w:sz w:val="28"/>
          <w:szCs w:val="24"/>
        </w:rPr>
      </w:pPr>
      <w:r w:rsidRPr="00CF7424">
        <w:rPr>
          <w:sz w:val="28"/>
          <w:szCs w:val="24"/>
        </w:rPr>
        <w:t>login page</w:t>
      </w:r>
    </w:p>
    <w:p w14:paraId="01D256F4" w14:textId="77777777" w:rsidR="00CF7424" w:rsidRPr="00CF7424" w:rsidRDefault="00CF7424" w:rsidP="00CF7424">
      <w:pPr>
        <w:rPr>
          <w:sz w:val="28"/>
          <w:szCs w:val="24"/>
        </w:rPr>
      </w:pPr>
      <w:r w:rsidRPr="00CF7424">
        <w:rPr>
          <w:sz w:val="28"/>
          <w:szCs w:val="24"/>
        </w:rPr>
        <w:t>dashboard</w:t>
      </w:r>
    </w:p>
    <w:p w14:paraId="7D5E8616" w14:textId="77777777" w:rsidR="00CF7424" w:rsidRPr="00CF7424" w:rsidRDefault="00CF7424" w:rsidP="00CF7424">
      <w:pPr>
        <w:rPr>
          <w:sz w:val="28"/>
          <w:szCs w:val="24"/>
        </w:rPr>
      </w:pPr>
      <w:r w:rsidRPr="00CF7424">
        <w:rPr>
          <w:sz w:val="28"/>
          <w:szCs w:val="24"/>
        </w:rPr>
        <w:t>profile</w:t>
      </w:r>
    </w:p>
    <w:p w14:paraId="2E4AE3B8" w14:textId="77777777" w:rsidR="00CF7424" w:rsidRPr="00CF7424" w:rsidRDefault="00CF7424" w:rsidP="00CF7424">
      <w:pPr>
        <w:rPr>
          <w:sz w:val="28"/>
          <w:szCs w:val="24"/>
        </w:rPr>
      </w:pPr>
      <w:r w:rsidRPr="00CF7424">
        <w:rPr>
          <w:sz w:val="28"/>
          <w:szCs w:val="24"/>
        </w:rPr>
        <w:t>course</w:t>
      </w:r>
    </w:p>
    <w:p w14:paraId="0A0EDFA4" w14:textId="77777777" w:rsidR="00CF7424" w:rsidRPr="00CF7424" w:rsidRDefault="00CF7424" w:rsidP="00CF7424">
      <w:pPr>
        <w:rPr>
          <w:sz w:val="28"/>
          <w:szCs w:val="24"/>
        </w:rPr>
      </w:pPr>
      <w:r w:rsidRPr="00CF7424">
        <w:rPr>
          <w:sz w:val="28"/>
          <w:szCs w:val="24"/>
        </w:rPr>
        <w:t>assignment detail</w:t>
      </w:r>
    </w:p>
    <w:p w14:paraId="77A6493A" w14:textId="77777777" w:rsidR="00CF7424" w:rsidRPr="00CF7424" w:rsidRDefault="00CF7424" w:rsidP="00CF7424">
      <w:pPr>
        <w:rPr>
          <w:sz w:val="28"/>
          <w:szCs w:val="24"/>
        </w:rPr>
      </w:pPr>
      <w:r w:rsidRPr="00CF7424">
        <w:rPr>
          <w:sz w:val="28"/>
          <w:szCs w:val="24"/>
        </w:rPr>
        <w:t>attendance</w:t>
      </w:r>
    </w:p>
    <w:p w14:paraId="41542E2E" w14:textId="77777777" w:rsidR="00CF7424" w:rsidRPr="00CF7424" w:rsidRDefault="00CF7424" w:rsidP="00CF7424">
      <w:pPr>
        <w:rPr>
          <w:sz w:val="28"/>
          <w:szCs w:val="24"/>
        </w:rPr>
      </w:pPr>
      <w:r w:rsidRPr="00CF7424">
        <w:rPr>
          <w:sz w:val="28"/>
          <w:szCs w:val="24"/>
        </w:rPr>
        <w:t>result detail page</w:t>
      </w:r>
    </w:p>
    <w:p w14:paraId="557C7B25" w14:textId="77777777" w:rsidR="00CF7424" w:rsidRPr="00CF7424" w:rsidRDefault="00CF7424" w:rsidP="00CF7424">
      <w:pPr>
        <w:rPr>
          <w:sz w:val="28"/>
          <w:szCs w:val="24"/>
        </w:rPr>
      </w:pPr>
      <w:r w:rsidRPr="00CF7424">
        <w:rPr>
          <w:sz w:val="28"/>
          <w:szCs w:val="24"/>
        </w:rPr>
        <w:t>contact</w:t>
      </w:r>
    </w:p>
    <w:p w14:paraId="6E5082BA" w14:textId="77777777" w:rsidR="000C28AB" w:rsidRDefault="000C28AB" w:rsidP="000C28AB">
      <w:pPr>
        <w:rPr>
          <w:sz w:val="28"/>
          <w:szCs w:val="24"/>
        </w:rPr>
      </w:pPr>
    </w:p>
    <w:p w14:paraId="098C5F36" w14:textId="77777777" w:rsidR="000C28AB" w:rsidRDefault="000C28AB" w:rsidP="000C28AB">
      <w:pPr>
        <w:rPr>
          <w:sz w:val="28"/>
          <w:szCs w:val="24"/>
        </w:rPr>
      </w:pPr>
    </w:p>
    <w:p w14:paraId="0CB1C285" w14:textId="77777777" w:rsidR="000C28AB" w:rsidRPr="000C28AB" w:rsidRDefault="000C28AB" w:rsidP="000C28AB">
      <w:pPr>
        <w:rPr>
          <w:sz w:val="28"/>
          <w:szCs w:val="24"/>
        </w:rPr>
      </w:pPr>
    </w:p>
    <w:p w14:paraId="6A178DE4" w14:textId="24AB63E2" w:rsidR="00B769DC" w:rsidRPr="00B769DC" w:rsidRDefault="000C28AB" w:rsidP="000C28AB">
      <w:pPr>
        <w:rPr>
          <w:bCs/>
          <w:color w:val="000000" w:themeColor="tex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769DC">
        <w:rPr>
          <w:bCs/>
          <w:color w:val="000000" w:themeColor="tex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Sitemap:</w:t>
      </w:r>
    </w:p>
    <w:p w14:paraId="77DA352E" w14:textId="624FB0B0" w:rsidR="000C28AB" w:rsidRDefault="00CF7424" w:rsidP="000C28AB">
      <w:pPr>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F7424">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63A3F95" wp14:editId="3EF0BC36">
            <wp:extent cx="2548966" cy="6596365"/>
            <wp:effectExtent l="0" t="0" r="3810" b="0"/>
            <wp:docPr id="60143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1845" name=""/>
                    <pic:cNvPicPr/>
                  </pic:nvPicPr>
                  <pic:blipFill>
                    <a:blip r:embed="rId8"/>
                    <a:stretch>
                      <a:fillRect/>
                    </a:stretch>
                  </pic:blipFill>
                  <pic:spPr>
                    <a:xfrm>
                      <a:off x="0" y="0"/>
                      <a:ext cx="2552975" cy="6606739"/>
                    </a:xfrm>
                    <a:prstGeom prst="rect">
                      <a:avLst/>
                    </a:prstGeom>
                  </pic:spPr>
                </pic:pic>
              </a:graphicData>
            </a:graphic>
          </wp:inline>
        </w:drawing>
      </w:r>
    </w:p>
    <w:p w14:paraId="16AB2B60" w14:textId="34712BD9" w:rsidR="00B769DC" w:rsidRDefault="00CF7424" w:rsidP="00CF7424">
      <w:pPr>
        <w:tabs>
          <w:tab w:val="left" w:pos="7799"/>
        </w:tabs>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3D3E827E" w14:textId="77777777" w:rsidR="00B769DC" w:rsidRDefault="00B769DC" w:rsidP="000C28AB">
      <w:pPr>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49A1DD" w14:textId="77777777" w:rsidR="00B769DC" w:rsidRPr="000C28AB" w:rsidRDefault="00B769DC" w:rsidP="000C28AB">
      <w:pPr>
        <w:rPr>
          <w:bCs/>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711135"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6563C990" w14:textId="12FFEBD4" w:rsidR="00B769DC" w:rsidRDefault="00194CF9" w:rsidP="00194CF9">
      <w:pPr>
        <w:pStyle w:val="ListParagraph"/>
        <w:ind w:left="360"/>
      </w:pPr>
      <w:r w:rsidRPr="00194CF9">
        <w:drawing>
          <wp:inline distT="0" distB="0" distL="0" distR="0" wp14:anchorId="7FDCE029" wp14:editId="7690874B">
            <wp:extent cx="3310376" cy="2552131"/>
            <wp:effectExtent l="0" t="0" r="4445" b="635"/>
            <wp:docPr id="195233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33304" name=""/>
                    <pic:cNvPicPr/>
                  </pic:nvPicPr>
                  <pic:blipFill>
                    <a:blip r:embed="rId9"/>
                    <a:stretch>
                      <a:fillRect/>
                    </a:stretch>
                  </pic:blipFill>
                  <pic:spPr>
                    <a:xfrm>
                      <a:off x="0" y="0"/>
                      <a:ext cx="3336399" cy="2572193"/>
                    </a:xfrm>
                    <a:prstGeom prst="rect">
                      <a:avLst/>
                    </a:prstGeom>
                  </pic:spPr>
                </pic:pic>
              </a:graphicData>
            </a:graphic>
          </wp:inline>
        </w:drawing>
      </w:r>
    </w:p>
    <w:p w14:paraId="2C4AFC4B" w14:textId="2907324D" w:rsidR="00B769DC" w:rsidRDefault="00194CF9" w:rsidP="00B769DC">
      <w:pPr>
        <w:pStyle w:val="ListParagraph"/>
        <w:ind w:left="360"/>
      </w:pPr>
      <w:r w:rsidRPr="00194CF9">
        <w:drawing>
          <wp:inline distT="0" distB="0" distL="0" distR="0" wp14:anchorId="14216E0C" wp14:editId="06595A64">
            <wp:extent cx="3317924" cy="2518012"/>
            <wp:effectExtent l="0" t="0" r="0" b="0"/>
            <wp:docPr id="191835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58259" name=""/>
                    <pic:cNvPicPr/>
                  </pic:nvPicPr>
                  <pic:blipFill>
                    <a:blip r:embed="rId10"/>
                    <a:stretch>
                      <a:fillRect/>
                    </a:stretch>
                  </pic:blipFill>
                  <pic:spPr>
                    <a:xfrm>
                      <a:off x="0" y="0"/>
                      <a:ext cx="3349396" cy="2541896"/>
                    </a:xfrm>
                    <a:prstGeom prst="rect">
                      <a:avLst/>
                    </a:prstGeom>
                  </pic:spPr>
                </pic:pic>
              </a:graphicData>
            </a:graphic>
          </wp:inline>
        </w:drawing>
      </w:r>
    </w:p>
    <w:p w14:paraId="2860ABA1" w14:textId="168CBC17" w:rsidR="00B769DC" w:rsidRDefault="00194CF9" w:rsidP="00B769DC">
      <w:r>
        <w:t xml:space="preserve">      </w:t>
      </w:r>
      <w:r w:rsidRPr="00194CF9">
        <w:drawing>
          <wp:inline distT="0" distB="0" distL="0" distR="0" wp14:anchorId="0025CF23" wp14:editId="5812E9D0">
            <wp:extent cx="3415431" cy="2627194"/>
            <wp:effectExtent l="0" t="0" r="0" b="1905"/>
            <wp:docPr id="1563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44" name=""/>
                    <pic:cNvPicPr/>
                  </pic:nvPicPr>
                  <pic:blipFill>
                    <a:blip r:embed="rId11"/>
                    <a:stretch>
                      <a:fillRect/>
                    </a:stretch>
                  </pic:blipFill>
                  <pic:spPr>
                    <a:xfrm>
                      <a:off x="0" y="0"/>
                      <a:ext cx="3436222" cy="2643187"/>
                    </a:xfrm>
                    <a:prstGeom prst="rect">
                      <a:avLst/>
                    </a:prstGeom>
                  </pic:spPr>
                </pic:pic>
              </a:graphicData>
            </a:graphic>
          </wp:inline>
        </w:drawing>
      </w:r>
    </w:p>
    <w:p w14:paraId="19BB74DB" w14:textId="41C282AD" w:rsidR="00B769DC" w:rsidRDefault="00194CF9" w:rsidP="00B769DC">
      <w:r w:rsidRPr="00194CF9">
        <w:lastRenderedPageBreak/>
        <w:drawing>
          <wp:inline distT="0" distB="0" distL="0" distR="0" wp14:anchorId="25C53845" wp14:editId="0587C15C">
            <wp:extent cx="3357349" cy="2572025"/>
            <wp:effectExtent l="0" t="0" r="0" b="0"/>
            <wp:docPr id="10321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3286" name=""/>
                    <pic:cNvPicPr/>
                  </pic:nvPicPr>
                  <pic:blipFill>
                    <a:blip r:embed="rId12"/>
                    <a:stretch>
                      <a:fillRect/>
                    </a:stretch>
                  </pic:blipFill>
                  <pic:spPr>
                    <a:xfrm>
                      <a:off x="0" y="0"/>
                      <a:ext cx="3380444" cy="2589718"/>
                    </a:xfrm>
                    <a:prstGeom prst="rect">
                      <a:avLst/>
                    </a:prstGeom>
                  </pic:spPr>
                </pic:pic>
              </a:graphicData>
            </a:graphic>
          </wp:inline>
        </w:drawing>
      </w:r>
    </w:p>
    <w:p w14:paraId="477EC1D6" w14:textId="35F1833A" w:rsidR="00B769DC" w:rsidRDefault="00194CF9" w:rsidP="00B769DC">
      <w:r w:rsidRPr="00194CF9">
        <w:drawing>
          <wp:inline distT="0" distB="0" distL="0" distR="0" wp14:anchorId="0D442880" wp14:editId="0E25E2D6">
            <wp:extent cx="3343701" cy="2562344"/>
            <wp:effectExtent l="0" t="0" r="9525" b="0"/>
            <wp:docPr id="5873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46381" name=""/>
                    <pic:cNvPicPr/>
                  </pic:nvPicPr>
                  <pic:blipFill>
                    <a:blip r:embed="rId13"/>
                    <a:stretch>
                      <a:fillRect/>
                    </a:stretch>
                  </pic:blipFill>
                  <pic:spPr>
                    <a:xfrm>
                      <a:off x="0" y="0"/>
                      <a:ext cx="3357981" cy="2573287"/>
                    </a:xfrm>
                    <a:prstGeom prst="rect">
                      <a:avLst/>
                    </a:prstGeom>
                  </pic:spPr>
                </pic:pic>
              </a:graphicData>
            </a:graphic>
          </wp:inline>
        </w:drawing>
      </w:r>
    </w:p>
    <w:p w14:paraId="31CC43E5" w14:textId="7C64C004" w:rsidR="00B769DC" w:rsidRDefault="00194CF9" w:rsidP="00B769DC">
      <w:r w:rsidRPr="00194CF9">
        <w:drawing>
          <wp:inline distT="0" distB="0" distL="0" distR="0" wp14:anchorId="6405D245" wp14:editId="51DD558B">
            <wp:extent cx="3294703" cy="2531659"/>
            <wp:effectExtent l="0" t="0" r="1270" b="2540"/>
            <wp:docPr id="128832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4967" name=""/>
                    <pic:cNvPicPr/>
                  </pic:nvPicPr>
                  <pic:blipFill>
                    <a:blip r:embed="rId14"/>
                    <a:stretch>
                      <a:fillRect/>
                    </a:stretch>
                  </pic:blipFill>
                  <pic:spPr>
                    <a:xfrm>
                      <a:off x="0" y="0"/>
                      <a:ext cx="3306047" cy="2540376"/>
                    </a:xfrm>
                    <a:prstGeom prst="rect">
                      <a:avLst/>
                    </a:prstGeom>
                  </pic:spPr>
                </pic:pic>
              </a:graphicData>
            </a:graphic>
          </wp:inline>
        </w:drawing>
      </w:r>
    </w:p>
    <w:p w14:paraId="04556530" w14:textId="34C135C3" w:rsidR="00B769DC" w:rsidRDefault="00194CF9" w:rsidP="00B769DC">
      <w:r w:rsidRPr="00194CF9">
        <w:lastRenderedPageBreak/>
        <w:drawing>
          <wp:inline distT="0" distB="0" distL="0" distR="0" wp14:anchorId="73385626" wp14:editId="53C49124">
            <wp:extent cx="3336878" cy="2564066"/>
            <wp:effectExtent l="0" t="0" r="0" b="8255"/>
            <wp:docPr id="191839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4979" name=""/>
                    <pic:cNvPicPr/>
                  </pic:nvPicPr>
                  <pic:blipFill>
                    <a:blip r:embed="rId15"/>
                    <a:stretch>
                      <a:fillRect/>
                    </a:stretch>
                  </pic:blipFill>
                  <pic:spPr>
                    <a:xfrm>
                      <a:off x="0" y="0"/>
                      <a:ext cx="3358444" cy="2580638"/>
                    </a:xfrm>
                    <a:prstGeom prst="rect">
                      <a:avLst/>
                    </a:prstGeom>
                  </pic:spPr>
                </pic:pic>
              </a:graphicData>
            </a:graphic>
          </wp:inline>
        </w:drawing>
      </w:r>
    </w:p>
    <w:p w14:paraId="504267B1" w14:textId="06C07E24" w:rsidR="00B769DC" w:rsidRDefault="00194CF9" w:rsidP="00B769DC">
      <w:r w:rsidRPr="00194CF9">
        <w:drawing>
          <wp:inline distT="0" distB="0" distL="0" distR="0" wp14:anchorId="21B3D471" wp14:editId="041FA81C">
            <wp:extent cx="3377821" cy="2567770"/>
            <wp:effectExtent l="0" t="0" r="0" b="4445"/>
            <wp:docPr id="61470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07612" name=""/>
                    <pic:cNvPicPr/>
                  </pic:nvPicPr>
                  <pic:blipFill>
                    <a:blip r:embed="rId16"/>
                    <a:stretch>
                      <a:fillRect/>
                    </a:stretch>
                  </pic:blipFill>
                  <pic:spPr>
                    <a:xfrm>
                      <a:off x="0" y="0"/>
                      <a:ext cx="3402044" cy="2586184"/>
                    </a:xfrm>
                    <a:prstGeom prst="rect">
                      <a:avLst/>
                    </a:prstGeom>
                  </pic:spPr>
                </pic:pic>
              </a:graphicData>
            </a:graphic>
          </wp:inline>
        </w:drawing>
      </w:r>
    </w:p>
    <w:p w14:paraId="1E90CA2B" w14:textId="3700F0AC" w:rsidR="00B769DC" w:rsidRDefault="00194CF9" w:rsidP="00B769DC">
      <w:r w:rsidRPr="00194CF9">
        <w:drawing>
          <wp:inline distT="0" distB="0" distL="0" distR="0" wp14:anchorId="3A1DCA7B" wp14:editId="4AD54F3F">
            <wp:extent cx="3445383" cy="2613546"/>
            <wp:effectExtent l="0" t="0" r="3175" b="0"/>
            <wp:docPr id="30533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0482" name=""/>
                    <pic:cNvPicPr/>
                  </pic:nvPicPr>
                  <pic:blipFill>
                    <a:blip r:embed="rId17"/>
                    <a:stretch>
                      <a:fillRect/>
                    </a:stretch>
                  </pic:blipFill>
                  <pic:spPr>
                    <a:xfrm>
                      <a:off x="0" y="0"/>
                      <a:ext cx="3455478" cy="2621204"/>
                    </a:xfrm>
                    <a:prstGeom prst="rect">
                      <a:avLst/>
                    </a:prstGeom>
                  </pic:spPr>
                </pic:pic>
              </a:graphicData>
            </a:graphic>
          </wp:inline>
        </w:drawing>
      </w:r>
    </w:p>
    <w:p w14:paraId="09DAEE88" w14:textId="77777777" w:rsidR="001F5B65" w:rsidRDefault="001F5B65">
      <w:pPr>
        <w:pStyle w:val="Heading2"/>
        <w:rPr>
          <w:rFonts w:ascii="Times New Roman" w:hAnsi="Times New Roman"/>
          <w:sz w:val="28"/>
        </w:rPr>
      </w:pPr>
    </w:p>
    <w:p w14:paraId="2765ED16" w14:textId="357E652E" w:rsidR="00B769DC" w:rsidRPr="00B769DC" w:rsidRDefault="00FB4AA3" w:rsidP="00B769DC">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075C736C" w14:textId="722263EA" w:rsidR="00B769DC" w:rsidRDefault="00CF7424" w:rsidP="00B769DC">
      <w:hyperlink r:id="rId18" w:history="1">
        <w:r w:rsidRPr="006549DD">
          <w:rPr>
            <w:rStyle w:val="Hyperlink"/>
          </w:rPr>
          <w:t>https://github.com/kansagarahasti24/WDF/tree/main/Practical%201</w:t>
        </w:r>
      </w:hyperlink>
    </w:p>
    <w:p w14:paraId="0FDCB701" w14:textId="77777777" w:rsidR="00CF7424" w:rsidRPr="00B769DC" w:rsidRDefault="00CF7424" w:rsidP="00B769DC"/>
    <w:p w14:paraId="457C403F"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47B1494E"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Understanding the requirements of the Student Hub Portal.</w:t>
      </w:r>
    </w:p>
    <w:p w14:paraId="7755FF96"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Organizing all pages correctly in the sitemap.</w:t>
      </w:r>
    </w:p>
    <w:p w14:paraId="393B1DEC"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Designing a simple and user-friendly wireframe.</w:t>
      </w:r>
    </w:p>
    <w:p w14:paraId="2BF7A719"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Deciding the proper navigation between pages.</w:t>
      </w:r>
    </w:p>
    <w:p w14:paraId="56D2450B"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Creating the report in Microsoft Word because I was not familiar with formatting.</w:t>
      </w:r>
    </w:p>
    <w:p w14:paraId="5BAFA477" w14:textId="77777777" w:rsidR="00B769DC" w:rsidRPr="00B769DC" w:rsidRDefault="00B769DC" w:rsidP="00B769DC">
      <w:pPr>
        <w:numPr>
          <w:ilvl w:val="0"/>
          <w:numId w:val="14"/>
        </w:numPr>
        <w:rPr>
          <w:rFonts w:cs="Times New Roman"/>
          <w:color w:val="000000" w:themeColor="text1"/>
          <w:szCs w:val="24"/>
          <w:lang w:val="en-IN"/>
        </w:rPr>
      </w:pPr>
      <w:r w:rsidRPr="00B769DC">
        <w:rPr>
          <w:rFonts w:cs="Times New Roman"/>
          <w:color w:val="000000" w:themeColor="text1"/>
          <w:szCs w:val="24"/>
          <w:lang w:val="en-IN"/>
        </w:rPr>
        <w:t>Managing time while completing all the tasks.</w:t>
      </w:r>
    </w:p>
    <w:p w14:paraId="4BCF4A73" w14:textId="77777777" w:rsidR="003500B4" w:rsidRPr="00AA0EAB" w:rsidRDefault="00FB4AA3">
      <w:pPr>
        <w:rPr>
          <w:b/>
          <w:sz w:val="28"/>
        </w:rPr>
      </w:pPr>
      <w:r w:rsidRPr="00AA0EAB">
        <w:rPr>
          <w:b/>
          <w:sz w:val="28"/>
        </w:rPr>
        <w:br/>
      </w:r>
    </w:p>
    <w:p w14:paraId="6A67EB7A"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5D2E530E" w14:textId="6AA346F1" w:rsidR="0045247E" w:rsidRPr="0045247E" w:rsidRDefault="0045247E" w:rsidP="0045247E">
      <w:pPr>
        <w:rPr>
          <w:b/>
          <w:bCs/>
          <w:sz w:val="28"/>
          <w:lang w:val="en-IN"/>
        </w:rPr>
      </w:pPr>
    </w:p>
    <w:p w14:paraId="5535240A" w14:textId="77777777" w:rsidR="0045247E" w:rsidRPr="0045247E" w:rsidRDefault="0045247E" w:rsidP="0045247E">
      <w:pPr>
        <w:numPr>
          <w:ilvl w:val="0"/>
          <w:numId w:val="15"/>
        </w:numPr>
        <w:rPr>
          <w:bCs/>
          <w:szCs w:val="20"/>
          <w:lang w:val="en-IN"/>
        </w:rPr>
      </w:pPr>
      <w:r w:rsidRPr="0045247E">
        <w:rPr>
          <w:bCs/>
          <w:szCs w:val="20"/>
          <w:lang w:val="en-IN"/>
        </w:rPr>
        <w:t xml:space="preserve">Learned how to </w:t>
      </w:r>
      <w:proofErr w:type="spellStart"/>
      <w:r w:rsidRPr="0045247E">
        <w:rPr>
          <w:bCs/>
          <w:szCs w:val="20"/>
          <w:lang w:val="en-IN"/>
        </w:rPr>
        <w:t>analyze</w:t>
      </w:r>
      <w:proofErr w:type="spellEnd"/>
      <w:r w:rsidRPr="0045247E">
        <w:rPr>
          <w:bCs/>
          <w:szCs w:val="20"/>
          <w:lang w:val="en-IN"/>
        </w:rPr>
        <w:t xml:space="preserve"> project requirements.</w:t>
      </w:r>
    </w:p>
    <w:p w14:paraId="72B4794F" w14:textId="77777777" w:rsidR="0045247E" w:rsidRPr="0045247E" w:rsidRDefault="0045247E" w:rsidP="0045247E">
      <w:pPr>
        <w:numPr>
          <w:ilvl w:val="0"/>
          <w:numId w:val="15"/>
        </w:numPr>
        <w:rPr>
          <w:bCs/>
          <w:szCs w:val="20"/>
          <w:lang w:val="en-IN"/>
        </w:rPr>
      </w:pPr>
      <w:r w:rsidRPr="0045247E">
        <w:rPr>
          <w:bCs/>
          <w:szCs w:val="20"/>
          <w:lang w:val="en-IN"/>
        </w:rPr>
        <w:t>Understood how to create a sitemap for website navigation.</w:t>
      </w:r>
    </w:p>
    <w:p w14:paraId="109EB833" w14:textId="77777777" w:rsidR="0045247E" w:rsidRPr="0045247E" w:rsidRDefault="0045247E" w:rsidP="0045247E">
      <w:pPr>
        <w:numPr>
          <w:ilvl w:val="0"/>
          <w:numId w:val="15"/>
        </w:numPr>
        <w:rPr>
          <w:bCs/>
          <w:szCs w:val="20"/>
          <w:lang w:val="en-IN"/>
        </w:rPr>
      </w:pPr>
      <w:r w:rsidRPr="0045247E">
        <w:rPr>
          <w:bCs/>
          <w:szCs w:val="20"/>
          <w:lang w:val="en-IN"/>
        </w:rPr>
        <w:t>Gained experience in designing wireframes.</w:t>
      </w:r>
    </w:p>
    <w:p w14:paraId="340D309B" w14:textId="77777777" w:rsidR="0045247E" w:rsidRPr="0045247E" w:rsidRDefault="0045247E" w:rsidP="0045247E">
      <w:pPr>
        <w:numPr>
          <w:ilvl w:val="0"/>
          <w:numId w:val="15"/>
        </w:numPr>
        <w:rPr>
          <w:bCs/>
          <w:szCs w:val="20"/>
          <w:lang w:val="en-IN"/>
        </w:rPr>
      </w:pPr>
      <w:r w:rsidRPr="0045247E">
        <w:rPr>
          <w:bCs/>
          <w:szCs w:val="20"/>
          <w:lang w:val="en-IN"/>
        </w:rPr>
        <w:t>Improved planning and website design skills.</w:t>
      </w:r>
    </w:p>
    <w:p w14:paraId="790E66FF" w14:textId="77777777" w:rsidR="0045247E" w:rsidRPr="0045247E" w:rsidRDefault="0045247E" w:rsidP="0045247E">
      <w:pPr>
        <w:numPr>
          <w:ilvl w:val="0"/>
          <w:numId w:val="15"/>
        </w:numPr>
        <w:rPr>
          <w:bCs/>
          <w:szCs w:val="20"/>
          <w:lang w:val="en-IN"/>
        </w:rPr>
      </w:pPr>
      <w:r w:rsidRPr="0045247E">
        <w:rPr>
          <w:bCs/>
          <w:szCs w:val="20"/>
          <w:lang w:val="en-IN"/>
        </w:rPr>
        <w:t>Learned basic Microsoft Word formatting for documentation.</w:t>
      </w:r>
    </w:p>
    <w:p w14:paraId="2F989BA4" w14:textId="77777777" w:rsidR="003500B4" w:rsidRDefault="003500B4">
      <w:pPr>
        <w:rPr>
          <w:b/>
          <w:sz w:val="28"/>
        </w:rPr>
      </w:pPr>
    </w:p>
    <w:p w14:paraId="0C97C0D7" w14:textId="77777777" w:rsidR="00AA0EAB" w:rsidRPr="00AA0EAB" w:rsidRDefault="00AA0EAB">
      <w:pPr>
        <w:rPr>
          <w:b/>
          <w:sz w:val="28"/>
        </w:rPr>
      </w:pPr>
    </w:p>
    <w:p w14:paraId="34CDBEEA"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5421E36F" w14:textId="77777777" w:rsidR="003500B4" w:rsidRPr="00AA0EAB" w:rsidRDefault="00FB4AA3">
      <w:pPr>
        <w:rPr>
          <w:b/>
          <w:sz w:val="28"/>
        </w:rPr>
      </w:pPr>
      <w:r w:rsidRPr="00AA0EAB">
        <w:rPr>
          <w:b/>
          <w:sz w:val="28"/>
        </w:rPr>
        <w:br/>
      </w:r>
    </w:p>
    <w:p w14:paraId="331EFDA8" w14:textId="77777777" w:rsidR="003500B4" w:rsidRDefault="003500B4" w:rsidP="00AF5463"/>
    <w:sectPr w:rsidR="003500B4" w:rsidSect="00034616">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3D70C" w14:textId="77777777" w:rsidR="006C6AC4" w:rsidRDefault="006C6AC4">
      <w:pPr>
        <w:spacing w:after="0" w:line="240" w:lineRule="auto"/>
      </w:pPr>
      <w:r>
        <w:separator/>
      </w:r>
    </w:p>
  </w:endnote>
  <w:endnote w:type="continuationSeparator" w:id="0">
    <w:p w14:paraId="6A847531" w14:textId="77777777" w:rsidR="006C6AC4" w:rsidRDefault="006C6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9C2A" w14:textId="345B727F" w:rsidR="003500B4" w:rsidRDefault="00CF7424" w:rsidP="00CF7424">
    <w:pPr>
      <w:pStyle w:val="Footer"/>
    </w:pPr>
    <w:r>
      <w:t>25DCE041</w:t>
    </w:r>
    <w:r>
      <w:tab/>
    </w:r>
    <w:r>
      <w:tab/>
    </w:r>
    <w:sdt>
      <w:sdtPr>
        <w:id w:val="-6660153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B75AA" w14:textId="77777777" w:rsidR="006C6AC4" w:rsidRDefault="006C6AC4">
      <w:pPr>
        <w:spacing w:after="0" w:line="240" w:lineRule="auto"/>
      </w:pPr>
      <w:r>
        <w:separator/>
      </w:r>
    </w:p>
  </w:footnote>
  <w:footnote w:type="continuationSeparator" w:id="0">
    <w:p w14:paraId="33D1788A" w14:textId="77777777" w:rsidR="006C6AC4" w:rsidRDefault="006C6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E5E9"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4AD4739"/>
    <w:multiLevelType w:val="multilevel"/>
    <w:tmpl w:val="310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439D8"/>
    <w:multiLevelType w:val="multilevel"/>
    <w:tmpl w:val="880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56A7C"/>
    <w:multiLevelType w:val="multilevel"/>
    <w:tmpl w:val="E95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945039">
    <w:abstractNumId w:val="8"/>
  </w:num>
  <w:num w:numId="2" w16cid:durableId="1490903830">
    <w:abstractNumId w:val="6"/>
  </w:num>
  <w:num w:numId="3" w16cid:durableId="1443963258">
    <w:abstractNumId w:val="5"/>
  </w:num>
  <w:num w:numId="4" w16cid:durableId="78409343">
    <w:abstractNumId w:val="4"/>
  </w:num>
  <w:num w:numId="5" w16cid:durableId="875388960">
    <w:abstractNumId w:val="7"/>
  </w:num>
  <w:num w:numId="6" w16cid:durableId="1447576516">
    <w:abstractNumId w:val="3"/>
  </w:num>
  <w:num w:numId="7" w16cid:durableId="1283728546">
    <w:abstractNumId w:val="2"/>
  </w:num>
  <w:num w:numId="8" w16cid:durableId="83110281">
    <w:abstractNumId w:val="1"/>
  </w:num>
  <w:num w:numId="9" w16cid:durableId="822694538">
    <w:abstractNumId w:val="0"/>
  </w:num>
  <w:num w:numId="10" w16cid:durableId="1228498006">
    <w:abstractNumId w:val="14"/>
  </w:num>
  <w:num w:numId="11" w16cid:durableId="576940703">
    <w:abstractNumId w:val="9"/>
  </w:num>
  <w:num w:numId="12" w16cid:durableId="132606682">
    <w:abstractNumId w:val="10"/>
  </w:num>
  <w:num w:numId="13" w16cid:durableId="980842012">
    <w:abstractNumId w:val="12"/>
  </w:num>
  <w:num w:numId="14" w16cid:durableId="842429599">
    <w:abstractNumId w:val="11"/>
  </w:num>
  <w:num w:numId="15" w16cid:durableId="15125254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C28AB"/>
    <w:rsid w:val="001040C6"/>
    <w:rsid w:val="00117E2B"/>
    <w:rsid w:val="0015074B"/>
    <w:rsid w:val="0015463B"/>
    <w:rsid w:val="001643EF"/>
    <w:rsid w:val="00194CF9"/>
    <w:rsid w:val="001F317E"/>
    <w:rsid w:val="001F5B65"/>
    <w:rsid w:val="002922E8"/>
    <w:rsid w:val="0029639D"/>
    <w:rsid w:val="003043E5"/>
    <w:rsid w:val="00326F90"/>
    <w:rsid w:val="00346B63"/>
    <w:rsid w:val="003500B4"/>
    <w:rsid w:val="003A3130"/>
    <w:rsid w:val="0044214D"/>
    <w:rsid w:val="0045247E"/>
    <w:rsid w:val="004877D9"/>
    <w:rsid w:val="004C52C2"/>
    <w:rsid w:val="005058E6"/>
    <w:rsid w:val="00584198"/>
    <w:rsid w:val="00611615"/>
    <w:rsid w:val="00650F58"/>
    <w:rsid w:val="00663804"/>
    <w:rsid w:val="006757BA"/>
    <w:rsid w:val="006C6AC4"/>
    <w:rsid w:val="007D65AC"/>
    <w:rsid w:val="007E0690"/>
    <w:rsid w:val="008B4A80"/>
    <w:rsid w:val="008D3898"/>
    <w:rsid w:val="00903BA6"/>
    <w:rsid w:val="00986F20"/>
    <w:rsid w:val="009B59F4"/>
    <w:rsid w:val="009D63D0"/>
    <w:rsid w:val="00A660A7"/>
    <w:rsid w:val="00AA0EAB"/>
    <w:rsid w:val="00AA1D8D"/>
    <w:rsid w:val="00AF5463"/>
    <w:rsid w:val="00B46F39"/>
    <w:rsid w:val="00B47730"/>
    <w:rsid w:val="00B769DC"/>
    <w:rsid w:val="00B94737"/>
    <w:rsid w:val="00C700B1"/>
    <w:rsid w:val="00CB0664"/>
    <w:rsid w:val="00CB5E8A"/>
    <w:rsid w:val="00CF7424"/>
    <w:rsid w:val="00D05E20"/>
    <w:rsid w:val="00D529E2"/>
    <w:rsid w:val="00EA6312"/>
    <w:rsid w:val="00EE3FFF"/>
    <w:rsid w:val="00F61C18"/>
    <w:rsid w:val="00F71ECA"/>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C279B1"/>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69DC"/>
    <w:rPr>
      <w:color w:val="0000FF" w:themeColor="hyperlink"/>
      <w:u w:val="single"/>
    </w:rPr>
  </w:style>
  <w:style w:type="character" w:styleId="UnresolvedMention">
    <w:name w:val="Unresolved Mention"/>
    <w:basedOn w:val="DefaultParagraphFont"/>
    <w:uiPriority w:val="99"/>
    <w:semiHidden/>
    <w:unhideWhenUsed/>
    <w:rsid w:val="00B76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kansagarahasti24/WDF/tree/main/Practical%20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Hasti Kansagara</cp:lastModifiedBy>
  <cp:revision>3</cp:revision>
  <dcterms:created xsi:type="dcterms:W3CDTF">2026-08-11T14:45:00Z</dcterms:created>
  <dcterms:modified xsi:type="dcterms:W3CDTF">2026-08-11T15:01:00Z</dcterms:modified>
  <cp:category/>
</cp:coreProperties>
</file>