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AB66" w14:textId="694E8D63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0C42C0">
        <w:rPr>
          <w:b/>
          <w:sz w:val="32"/>
        </w:rPr>
        <w:t>10</w:t>
      </w:r>
      <w:r w:rsidR="00FB4AA3">
        <w:rPr>
          <w:b/>
          <w:sz w:val="32"/>
        </w:rPr>
        <w:br/>
      </w:r>
    </w:p>
    <w:p w14:paraId="352906C3" w14:textId="31708F00" w:rsidR="00EE6F70" w:rsidRDefault="00FB4AA3" w:rsidP="00E439FC">
      <w:pPr>
        <w:jc w:val="both"/>
        <w:rPr>
          <w:b/>
          <w:sz w:val="28"/>
        </w:rPr>
      </w:pPr>
      <w:r w:rsidRPr="007E0690">
        <w:rPr>
          <w:b/>
          <w:sz w:val="28"/>
        </w:rPr>
        <w:t>Practical Title</w:t>
      </w:r>
      <w:r w:rsidR="001A5559">
        <w:rPr>
          <w:b/>
          <w:sz w:val="28"/>
        </w:rPr>
        <w:t xml:space="preserve"> : </w:t>
      </w:r>
      <w:r w:rsidR="000C42C0" w:rsidRPr="000C42C0">
        <w:rPr>
          <w:b/>
          <w:sz w:val="28"/>
        </w:rPr>
        <w:t>Login/Logout with Sessions, Role-Based Access, Timeout, and Remember-Me Token</w:t>
      </w:r>
    </w:p>
    <w:p w14:paraId="47AAAC10" w14:textId="77777777" w:rsidR="000C42C0" w:rsidRDefault="00650F58" w:rsidP="000C42C0">
      <w:pPr>
        <w:jc w:val="both"/>
        <w:rPr>
          <w:rFonts w:cs="Times New Roman"/>
          <w:szCs w:val="24"/>
        </w:rPr>
      </w:pPr>
      <w:r w:rsidRPr="003A3130">
        <w:rPr>
          <w:rFonts w:cs="Times New Roman"/>
          <w:szCs w:val="24"/>
        </w:rPr>
        <w:t>Problem Definition:</w:t>
      </w:r>
      <w:r w:rsidRPr="00650F58">
        <w:rPr>
          <w:rFonts w:eastAsiaTheme="minorEastAsia" w:cs="Times New Roman"/>
          <w:szCs w:val="24"/>
          <w:lang w:val="en-IN"/>
        </w:rPr>
        <w:t xml:space="preserve"> </w:t>
      </w:r>
      <w:r w:rsidR="000C42C0" w:rsidRPr="000C42C0">
        <w:rPr>
          <w:rFonts w:cs="Times New Roman"/>
          <w:szCs w:val="24"/>
        </w:rPr>
        <w:t>Develop secure login and logout functionality using PHP sessions. Verify</w:t>
      </w:r>
      <w:r w:rsidR="000C42C0">
        <w:rPr>
          <w:rFonts w:cs="Times New Roman"/>
          <w:szCs w:val="24"/>
        </w:rPr>
        <w:t xml:space="preserve"> </w:t>
      </w:r>
      <w:r w:rsidR="000C42C0" w:rsidRPr="000C42C0">
        <w:rPr>
          <w:rFonts w:cs="Times New Roman"/>
          <w:szCs w:val="24"/>
        </w:rPr>
        <w:t xml:space="preserve">password using </w:t>
      </w:r>
      <w:proofErr w:type="spellStart"/>
      <w:r w:rsidR="000C42C0" w:rsidRPr="000C42C0">
        <w:rPr>
          <w:rFonts w:cs="Times New Roman"/>
          <w:szCs w:val="24"/>
        </w:rPr>
        <w:t>password_verify</w:t>
      </w:r>
      <w:proofErr w:type="spellEnd"/>
      <w:r w:rsidR="000C42C0" w:rsidRPr="000C42C0">
        <w:rPr>
          <w:rFonts w:cs="Times New Roman"/>
          <w:szCs w:val="24"/>
        </w:rPr>
        <w:t>(), regenerate session ID after login,</w:t>
      </w:r>
      <w:r w:rsidR="000C42C0">
        <w:rPr>
          <w:rFonts w:cs="Times New Roman"/>
          <w:szCs w:val="24"/>
        </w:rPr>
        <w:t xml:space="preserve"> </w:t>
      </w:r>
      <w:r w:rsidR="000C42C0" w:rsidRPr="000C42C0">
        <w:rPr>
          <w:rFonts w:cs="Times New Roman"/>
          <w:szCs w:val="24"/>
        </w:rPr>
        <w:t>restrict dashboard access, implement role-based redirection, session</w:t>
      </w:r>
      <w:r w:rsidR="000C42C0">
        <w:rPr>
          <w:rFonts w:cs="Times New Roman"/>
          <w:szCs w:val="24"/>
        </w:rPr>
        <w:t xml:space="preserve"> </w:t>
      </w:r>
      <w:r w:rsidR="000C42C0" w:rsidRPr="000C42C0">
        <w:rPr>
          <w:rFonts w:cs="Times New Roman"/>
          <w:szCs w:val="24"/>
        </w:rPr>
        <w:t>timeout, and optional secure remember-me token.</w:t>
      </w:r>
    </w:p>
    <w:p w14:paraId="2B1DE387" w14:textId="17663923" w:rsidR="00EE6F70" w:rsidRPr="00CF3D9B" w:rsidRDefault="00FB4AA3" w:rsidP="000C42C0">
      <w:pPr>
        <w:jc w:val="both"/>
        <w:rPr>
          <w:rFonts w:cs="Times New Roman"/>
          <w:szCs w:val="24"/>
        </w:rPr>
      </w:pPr>
      <w:r w:rsidRPr="003043E5">
        <w:rPr>
          <w:sz w:val="28"/>
        </w:rPr>
        <w:t>Theory</w:t>
      </w:r>
    </w:p>
    <w:p w14:paraId="251501C6" w14:textId="10C7F8A7" w:rsidR="000C42C0" w:rsidRDefault="000C42C0" w:rsidP="000C42C0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0C42C0">
        <w:rPr>
          <w:rFonts w:cs="Times New Roman"/>
          <w:b/>
          <w:bCs/>
          <w:szCs w:val="24"/>
        </w:rPr>
        <w:t>Are sessions started and destroyed securely?</w:t>
      </w:r>
    </w:p>
    <w:p w14:paraId="1AAD98B4" w14:textId="487E88BF" w:rsidR="000C42C0" w:rsidRDefault="000C42C0" w:rsidP="000C42C0">
      <w:pPr>
        <w:pStyle w:val="ListParagraph"/>
        <w:ind w:left="1440"/>
        <w:rPr>
          <w:rFonts w:cs="Times New Roman"/>
          <w:szCs w:val="24"/>
        </w:rPr>
      </w:pPr>
      <w:r>
        <w:rPr>
          <w:rFonts w:cs="Times New Roman"/>
          <w:szCs w:val="24"/>
        </w:rPr>
        <w:t>Answer:</w:t>
      </w:r>
      <w:r w:rsidRPr="000C42C0">
        <w:t xml:space="preserve"> </w:t>
      </w:r>
      <w:r w:rsidRPr="000C42C0">
        <w:rPr>
          <w:rFonts w:cs="Times New Roman"/>
          <w:szCs w:val="24"/>
        </w:rPr>
        <w:t xml:space="preserve">Sessions are started securely using </w:t>
      </w:r>
      <w:proofErr w:type="spellStart"/>
      <w:r w:rsidRPr="000C42C0">
        <w:rPr>
          <w:rFonts w:cs="Times New Roman"/>
          <w:szCs w:val="24"/>
        </w:rPr>
        <w:t>session_start</w:t>
      </w:r>
      <w:proofErr w:type="spellEnd"/>
      <w:r w:rsidRPr="000C42C0">
        <w:rPr>
          <w:rFonts w:cs="Times New Roman"/>
          <w:szCs w:val="24"/>
        </w:rPr>
        <w:t>() and destroyed properly during logout.</w:t>
      </w:r>
    </w:p>
    <w:p w14:paraId="1D497E71" w14:textId="77777777" w:rsidR="000C42C0" w:rsidRPr="000C42C0" w:rsidRDefault="000C42C0" w:rsidP="000C42C0">
      <w:pPr>
        <w:pStyle w:val="ListParagraph"/>
        <w:ind w:left="1440"/>
        <w:rPr>
          <w:rFonts w:cs="Times New Roman"/>
          <w:szCs w:val="24"/>
        </w:rPr>
      </w:pPr>
    </w:p>
    <w:p w14:paraId="31F1C326" w14:textId="276D3CFE" w:rsidR="000C42C0" w:rsidRDefault="000C42C0" w:rsidP="000C42C0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0C42C0">
        <w:rPr>
          <w:rFonts w:cs="Times New Roman"/>
          <w:b/>
          <w:bCs/>
          <w:szCs w:val="24"/>
        </w:rPr>
        <w:t xml:space="preserve">Is </w:t>
      </w:r>
      <w:proofErr w:type="spellStart"/>
      <w:r w:rsidRPr="000C42C0">
        <w:rPr>
          <w:rFonts w:cs="Times New Roman"/>
          <w:b/>
          <w:bCs/>
          <w:szCs w:val="24"/>
        </w:rPr>
        <w:t>password_verify</w:t>
      </w:r>
      <w:proofErr w:type="spellEnd"/>
      <w:r w:rsidRPr="000C42C0">
        <w:rPr>
          <w:rFonts w:cs="Times New Roman"/>
          <w:b/>
          <w:bCs/>
          <w:szCs w:val="24"/>
        </w:rPr>
        <w:t>() used correctly?</w:t>
      </w:r>
    </w:p>
    <w:p w14:paraId="213FCB76" w14:textId="7217FB41" w:rsidR="000C42C0" w:rsidRDefault="000C42C0" w:rsidP="000C42C0">
      <w:pPr>
        <w:pStyle w:val="ListParagraph"/>
        <w:ind w:left="1440"/>
        <w:rPr>
          <w:rFonts w:cs="Times New Roman"/>
          <w:szCs w:val="24"/>
        </w:rPr>
      </w:pPr>
      <w:r>
        <w:rPr>
          <w:rFonts w:cs="Times New Roman"/>
          <w:szCs w:val="24"/>
        </w:rPr>
        <w:t>Answer:</w:t>
      </w:r>
      <w:r w:rsidRPr="000C42C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0C42C0">
        <w:rPr>
          <w:rFonts w:cs="Times New Roman"/>
          <w:szCs w:val="24"/>
        </w:rPr>
        <w:t>password_verify</w:t>
      </w:r>
      <w:proofErr w:type="spellEnd"/>
      <w:r w:rsidRPr="000C42C0">
        <w:rPr>
          <w:rFonts w:cs="Times New Roman"/>
          <w:szCs w:val="24"/>
        </w:rPr>
        <w:t>() is used to verify the entered password against the stored hashed password.</w:t>
      </w:r>
    </w:p>
    <w:p w14:paraId="431A2ECD" w14:textId="77777777" w:rsidR="000C42C0" w:rsidRPr="000C42C0" w:rsidRDefault="000C42C0" w:rsidP="000C42C0">
      <w:pPr>
        <w:pStyle w:val="ListParagraph"/>
        <w:ind w:left="1440"/>
        <w:rPr>
          <w:rFonts w:cs="Times New Roman"/>
          <w:szCs w:val="24"/>
        </w:rPr>
      </w:pPr>
    </w:p>
    <w:p w14:paraId="22D867D1" w14:textId="2341ABCA" w:rsidR="000C42C0" w:rsidRDefault="000C42C0" w:rsidP="000C42C0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0C42C0">
        <w:rPr>
          <w:rFonts w:cs="Times New Roman"/>
          <w:b/>
          <w:bCs/>
          <w:szCs w:val="24"/>
        </w:rPr>
        <w:t>Is unauthorized dashboard access blocked?</w:t>
      </w:r>
    </w:p>
    <w:p w14:paraId="49281F32" w14:textId="33DAFB51" w:rsidR="000C42C0" w:rsidRDefault="000C42C0" w:rsidP="000C42C0">
      <w:pPr>
        <w:pStyle w:val="ListParagraph"/>
        <w:ind w:left="1440"/>
        <w:rPr>
          <w:rFonts w:cs="Times New Roman"/>
          <w:szCs w:val="24"/>
        </w:rPr>
      </w:pPr>
      <w:r>
        <w:rPr>
          <w:rFonts w:cs="Times New Roman"/>
          <w:szCs w:val="24"/>
        </w:rPr>
        <w:t>Answer:</w:t>
      </w:r>
      <w:r w:rsidRPr="000C42C0">
        <w:t xml:space="preserve"> </w:t>
      </w:r>
      <w:r w:rsidRPr="000C42C0">
        <w:rPr>
          <w:rFonts w:cs="Times New Roman"/>
          <w:szCs w:val="24"/>
        </w:rPr>
        <w:t>Unauthorized dashboard access is blocked using session authentication checks.</w:t>
      </w:r>
    </w:p>
    <w:p w14:paraId="59E8A2E1" w14:textId="77777777" w:rsidR="000C42C0" w:rsidRPr="000C42C0" w:rsidRDefault="000C42C0" w:rsidP="000C42C0">
      <w:pPr>
        <w:pStyle w:val="ListParagraph"/>
        <w:ind w:left="1440"/>
        <w:rPr>
          <w:rFonts w:cs="Times New Roman"/>
          <w:szCs w:val="24"/>
        </w:rPr>
      </w:pPr>
    </w:p>
    <w:p w14:paraId="63137CB0" w14:textId="7A5071E6" w:rsidR="000C42C0" w:rsidRDefault="000C42C0" w:rsidP="000C42C0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0C42C0">
        <w:rPr>
          <w:rFonts w:cs="Times New Roman"/>
          <w:b/>
          <w:bCs/>
          <w:szCs w:val="24"/>
        </w:rPr>
        <w:t>Is session timeout implemented?</w:t>
      </w:r>
    </w:p>
    <w:p w14:paraId="1CEE3ABF" w14:textId="75E29C11" w:rsidR="000C42C0" w:rsidRDefault="000C42C0" w:rsidP="000C42C0">
      <w:pPr>
        <w:pStyle w:val="ListParagraph"/>
        <w:ind w:left="1440"/>
        <w:rPr>
          <w:rFonts w:cs="Times New Roman"/>
          <w:szCs w:val="24"/>
        </w:rPr>
      </w:pPr>
      <w:r>
        <w:rPr>
          <w:rFonts w:cs="Times New Roman"/>
          <w:szCs w:val="24"/>
        </w:rPr>
        <w:t>Answer:</w:t>
      </w:r>
      <w:r w:rsidRPr="000C42C0">
        <w:t xml:space="preserve"> </w:t>
      </w:r>
      <w:r w:rsidRPr="000C42C0">
        <w:rPr>
          <w:rFonts w:cs="Times New Roman"/>
          <w:szCs w:val="24"/>
        </w:rPr>
        <w:t>Session timeout is implemented to automatically log out inactive users.</w:t>
      </w:r>
    </w:p>
    <w:p w14:paraId="72AF1406" w14:textId="77777777" w:rsidR="000C42C0" w:rsidRPr="000C42C0" w:rsidRDefault="000C42C0" w:rsidP="000C42C0">
      <w:pPr>
        <w:pStyle w:val="ListParagraph"/>
        <w:ind w:left="1440"/>
        <w:rPr>
          <w:rFonts w:cs="Times New Roman"/>
          <w:szCs w:val="24"/>
        </w:rPr>
      </w:pPr>
    </w:p>
    <w:p w14:paraId="301CFF69" w14:textId="5A4CED20" w:rsidR="000434D9" w:rsidRDefault="000C42C0" w:rsidP="000C42C0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0C42C0">
        <w:rPr>
          <w:rFonts w:cs="Times New Roman"/>
          <w:b/>
          <w:bCs/>
          <w:szCs w:val="24"/>
        </w:rPr>
        <w:t>Are admin and student users redirected to appropriate dashboards?</w:t>
      </w:r>
    </w:p>
    <w:p w14:paraId="37C34C25" w14:textId="65325725" w:rsidR="000C42C0" w:rsidRPr="000C42C0" w:rsidRDefault="000C42C0" w:rsidP="000C42C0">
      <w:pPr>
        <w:pStyle w:val="ListParagraph"/>
        <w:ind w:left="1440"/>
      </w:pPr>
      <w:r>
        <w:rPr>
          <w:rFonts w:cs="Times New Roman"/>
          <w:szCs w:val="24"/>
        </w:rPr>
        <w:t>Answer:</w:t>
      </w:r>
      <w:r w:rsidRPr="000C42C0">
        <w:t xml:space="preserve"> </w:t>
      </w:r>
      <w:r w:rsidRPr="000C42C0">
        <w:rPr>
          <w:rFonts w:cs="Times New Roman"/>
          <w:szCs w:val="24"/>
        </w:rPr>
        <w:t>Admin and student users are redirected to their respective dashboards based on their roles.</w:t>
      </w:r>
    </w:p>
    <w:p w14:paraId="11243F46" w14:textId="30207985" w:rsidR="001F5B65" w:rsidRDefault="0015463B" w:rsidP="000434D9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r w:rsidR="00D35480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220AE404" w14:textId="781BF1E8" w:rsidR="000C42C0" w:rsidRPr="000C42C0" w:rsidRDefault="000C42C0" w:rsidP="000C42C0">
      <w:pPr>
        <w:pStyle w:val="ListParagraph"/>
        <w:numPr>
          <w:ilvl w:val="0"/>
          <w:numId w:val="38"/>
        </w:numPr>
        <w:rPr>
          <w:lang w:val="en-IN"/>
        </w:rPr>
      </w:pPr>
      <w:r w:rsidRPr="000C42C0">
        <w:rPr>
          <w:lang w:val="en-IN"/>
        </w:rPr>
        <w:t xml:space="preserve">Started secure PHP sessions using </w:t>
      </w:r>
      <w:proofErr w:type="spellStart"/>
      <w:r w:rsidRPr="000C42C0">
        <w:rPr>
          <w:lang w:val="en-IN"/>
        </w:rPr>
        <w:t>session_start</w:t>
      </w:r>
      <w:proofErr w:type="spellEnd"/>
      <w:r w:rsidRPr="000C42C0">
        <w:rPr>
          <w:lang w:val="en-IN"/>
        </w:rPr>
        <w:t>().</w:t>
      </w:r>
    </w:p>
    <w:p w14:paraId="16DA22CE" w14:textId="0878049B" w:rsidR="000C42C0" w:rsidRPr="000C42C0" w:rsidRDefault="000C42C0" w:rsidP="000C42C0">
      <w:pPr>
        <w:pStyle w:val="ListParagraph"/>
        <w:numPr>
          <w:ilvl w:val="0"/>
          <w:numId w:val="38"/>
        </w:numPr>
        <w:rPr>
          <w:lang w:val="en-IN"/>
        </w:rPr>
      </w:pPr>
      <w:r w:rsidRPr="000C42C0">
        <w:rPr>
          <w:lang w:val="en-IN"/>
        </w:rPr>
        <w:t xml:space="preserve">Verified passwords using </w:t>
      </w:r>
      <w:proofErr w:type="spellStart"/>
      <w:r w:rsidRPr="000C42C0">
        <w:rPr>
          <w:lang w:val="en-IN"/>
        </w:rPr>
        <w:t>password_verify</w:t>
      </w:r>
      <w:proofErr w:type="spellEnd"/>
      <w:r w:rsidRPr="000C42C0">
        <w:rPr>
          <w:lang w:val="en-IN"/>
        </w:rPr>
        <w:t>().</w:t>
      </w:r>
    </w:p>
    <w:p w14:paraId="4975F8E6" w14:textId="46A6877E" w:rsidR="000C42C0" w:rsidRPr="000C42C0" w:rsidRDefault="000C42C0" w:rsidP="000C42C0">
      <w:pPr>
        <w:pStyle w:val="ListParagraph"/>
        <w:numPr>
          <w:ilvl w:val="0"/>
          <w:numId w:val="38"/>
        </w:numPr>
        <w:rPr>
          <w:lang w:val="en-IN"/>
        </w:rPr>
      </w:pPr>
      <w:r w:rsidRPr="000C42C0">
        <w:rPr>
          <w:lang w:val="en-IN"/>
        </w:rPr>
        <w:t>Regenerated the session ID after successful login usin</w:t>
      </w:r>
      <w:r>
        <w:rPr>
          <w:lang w:val="en-IN"/>
        </w:rPr>
        <w:t xml:space="preserve">g </w:t>
      </w:r>
      <w:proofErr w:type="spellStart"/>
      <w:r w:rsidRPr="000C42C0">
        <w:rPr>
          <w:lang w:val="en-IN"/>
        </w:rPr>
        <w:t>session_regenerate_id</w:t>
      </w:r>
      <w:proofErr w:type="spellEnd"/>
      <w:r w:rsidRPr="000C42C0">
        <w:rPr>
          <w:lang w:val="en-IN"/>
        </w:rPr>
        <w:t>.</w:t>
      </w:r>
    </w:p>
    <w:p w14:paraId="4DDA7502" w14:textId="56E91AC8" w:rsidR="000C42C0" w:rsidRPr="000C42C0" w:rsidRDefault="000C42C0" w:rsidP="000C42C0">
      <w:pPr>
        <w:pStyle w:val="ListParagraph"/>
        <w:numPr>
          <w:ilvl w:val="0"/>
          <w:numId w:val="38"/>
        </w:numPr>
        <w:rPr>
          <w:lang w:val="en-IN"/>
        </w:rPr>
      </w:pPr>
      <w:r w:rsidRPr="000C42C0">
        <w:rPr>
          <w:lang w:val="en-IN"/>
        </w:rPr>
        <w:t>Restricted dashboard access using session authentication checks.</w:t>
      </w:r>
    </w:p>
    <w:p w14:paraId="50C7A551" w14:textId="4532F840" w:rsidR="000C42C0" w:rsidRPr="000C42C0" w:rsidRDefault="000C42C0" w:rsidP="000C42C0">
      <w:pPr>
        <w:pStyle w:val="ListParagraph"/>
        <w:numPr>
          <w:ilvl w:val="0"/>
          <w:numId w:val="38"/>
        </w:numPr>
        <w:rPr>
          <w:lang w:val="en-IN"/>
        </w:rPr>
      </w:pPr>
      <w:r w:rsidRPr="000C42C0">
        <w:rPr>
          <w:lang w:val="en-IN"/>
        </w:rPr>
        <w:t>Implemented session timeout to automatically log out inactive users.</w:t>
      </w:r>
    </w:p>
    <w:p w14:paraId="161DFB3B" w14:textId="4AEC93CD" w:rsidR="000C42C0" w:rsidRPr="000C42C0" w:rsidRDefault="000C42C0" w:rsidP="000C42C0">
      <w:pPr>
        <w:pStyle w:val="ListParagraph"/>
        <w:numPr>
          <w:ilvl w:val="0"/>
          <w:numId w:val="38"/>
        </w:numPr>
        <w:rPr>
          <w:lang w:val="en-IN"/>
        </w:rPr>
      </w:pPr>
      <w:r w:rsidRPr="000C42C0">
        <w:rPr>
          <w:lang w:val="en-IN"/>
        </w:rPr>
        <w:t>Added role-based redirection for admin and student dashboards.</w:t>
      </w:r>
    </w:p>
    <w:p w14:paraId="07642B50" w14:textId="013CE28D" w:rsidR="000C42C0" w:rsidRPr="0044748D" w:rsidRDefault="000C42C0" w:rsidP="000C42C0">
      <w:pPr>
        <w:pStyle w:val="ListParagraph"/>
        <w:numPr>
          <w:ilvl w:val="0"/>
          <w:numId w:val="38"/>
        </w:numPr>
        <w:rPr>
          <w:lang w:val="en-IN"/>
        </w:rPr>
      </w:pPr>
      <w:r w:rsidRPr="000C42C0">
        <w:rPr>
          <w:lang w:val="en-IN"/>
        </w:rPr>
        <w:t>Destroyed the session and logged out the user securely.</w:t>
      </w:r>
    </w:p>
    <w:p w14:paraId="68F47157" w14:textId="205BB5CF" w:rsidR="00ED5CDC" w:rsidRPr="00ED5CDC" w:rsidRDefault="00FB4AA3" w:rsidP="00ED5CDC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Evidence of Work (Screenshots)</w:t>
      </w:r>
    </w:p>
    <w:p w14:paraId="28F3BC75" w14:textId="7AA2ADDB" w:rsidR="0044748D" w:rsidRDefault="00031D8B" w:rsidP="00ED5CDC">
      <w:pPr>
        <w:rPr>
          <w:lang w:val="en-IN"/>
        </w:rPr>
      </w:pPr>
      <w:r w:rsidRPr="00031D8B">
        <w:rPr>
          <w:lang w:val="en-IN"/>
        </w:rPr>
        <w:drawing>
          <wp:inline distT="0" distB="0" distL="0" distR="0" wp14:anchorId="4DF4982E" wp14:editId="2D5F461B">
            <wp:extent cx="5486400" cy="4624705"/>
            <wp:effectExtent l="0" t="0" r="0" b="4445"/>
            <wp:docPr id="85957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73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46C0" w14:textId="67647035" w:rsidR="0044748D" w:rsidRDefault="00031D8B" w:rsidP="00ED5CDC">
      <w:pPr>
        <w:rPr>
          <w:lang w:val="en-IN"/>
        </w:rPr>
      </w:pPr>
      <w:r w:rsidRPr="00031D8B">
        <w:rPr>
          <w:lang w:val="en-IN"/>
        </w:rPr>
        <w:drawing>
          <wp:inline distT="0" distB="0" distL="0" distR="0" wp14:anchorId="13318536" wp14:editId="68CDD297">
            <wp:extent cx="5486400" cy="2817495"/>
            <wp:effectExtent l="0" t="0" r="0" b="1905"/>
            <wp:docPr id="119380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09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E511" w14:textId="6F9AFC1B" w:rsidR="0044748D" w:rsidRDefault="00031D8B" w:rsidP="00ED5CDC">
      <w:pPr>
        <w:rPr>
          <w:lang w:val="en-IN"/>
        </w:rPr>
      </w:pPr>
      <w:r w:rsidRPr="00031D8B">
        <w:rPr>
          <w:lang w:val="en-IN"/>
        </w:rPr>
        <w:lastRenderedPageBreak/>
        <w:drawing>
          <wp:inline distT="0" distB="0" distL="0" distR="0" wp14:anchorId="27C695B1" wp14:editId="2373CE3E">
            <wp:extent cx="4448175" cy="3747484"/>
            <wp:effectExtent l="0" t="0" r="0" b="5715"/>
            <wp:docPr id="169473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31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4888" cy="375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43E3" w14:textId="7FDECCC6" w:rsidR="0044748D" w:rsidRDefault="00031D8B" w:rsidP="00ED5CDC">
      <w:pPr>
        <w:rPr>
          <w:lang w:val="en-IN"/>
        </w:rPr>
      </w:pPr>
      <w:r w:rsidRPr="00031D8B">
        <w:rPr>
          <w:lang w:val="en-IN"/>
        </w:rPr>
        <w:drawing>
          <wp:inline distT="0" distB="0" distL="0" distR="0" wp14:anchorId="2162CC8E" wp14:editId="2C96C4C7">
            <wp:extent cx="4457700" cy="3692566"/>
            <wp:effectExtent l="0" t="0" r="0" b="3175"/>
            <wp:docPr id="142538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84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1200" cy="370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B25D" w14:textId="31F5592C" w:rsidR="000434D9" w:rsidRDefault="00031D8B" w:rsidP="00ED5CDC">
      <w:pPr>
        <w:rPr>
          <w:lang w:val="en-IN"/>
        </w:rPr>
      </w:pPr>
      <w:r w:rsidRPr="00031D8B">
        <w:rPr>
          <w:lang w:val="en-IN"/>
        </w:rPr>
        <w:lastRenderedPageBreak/>
        <w:drawing>
          <wp:inline distT="0" distB="0" distL="0" distR="0" wp14:anchorId="2C6ACE05" wp14:editId="7B31B3F0">
            <wp:extent cx="4359697" cy="3857625"/>
            <wp:effectExtent l="0" t="0" r="3175" b="0"/>
            <wp:docPr id="116129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93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3070" cy="386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36DD" w14:textId="1EDBA065" w:rsidR="00ED5CDC" w:rsidRPr="00ED5CDC" w:rsidRDefault="00031D8B" w:rsidP="00ED5CDC">
      <w:pPr>
        <w:rPr>
          <w:lang w:val="en-IN"/>
        </w:rPr>
      </w:pPr>
      <w:r w:rsidRPr="00031D8B">
        <w:rPr>
          <w:lang w:val="en-IN"/>
        </w:rPr>
        <w:drawing>
          <wp:inline distT="0" distB="0" distL="0" distR="0" wp14:anchorId="6AA5096C" wp14:editId="27BE99C5">
            <wp:extent cx="5486400" cy="628650"/>
            <wp:effectExtent l="0" t="0" r="0" b="0"/>
            <wp:docPr id="35393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36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8CF5" w14:textId="7001267E" w:rsidR="00423620" w:rsidRPr="00423620" w:rsidRDefault="00FB4AA3" w:rsidP="00423620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4EB6F663" w14:textId="6F64169E" w:rsidR="00031D8B" w:rsidRPr="00031D8B" w:rsidRDefault="00031D8B" w:rsidP="00EE6F70">
      <w:hyperlink r:id="rId14" w:history="1">
        <w:r w:rsidRPr="00B36655">
          <w:rPr>
            <w:rStyle w:val="Hyperlink"/>
          </w:rPr>
          <w:t>https://github.com/kansagarahasti24/WDF</w:t>
        </w:r>
      </w:hyperlink>
    </w:p>
    <w:p w14:paraId="417B14D6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61AD4E27" w14:textId="5D2BA7B3" w:rsidR="000C42C0" w:rsidRDefault="000C42C0" w:rsidP="000C42C0">
      <w:pPr>
        <w:pStyle w:val="w6asjqtextbase"/>
        <w:numPr>
          <w:ilvl w:val="0"/>
          <w:numId w:val="38"/>
        </w:numPr>
      </w:pPr>
      <w:r>
        <w:t>Managing PHP sessions securely during login and logout.</w:t>
      </w:r>
    </w:p>
    <w:p w14:paraId="509C0C94" w14:textId="6ECD61C1" w:rsidR="000C42C0" w:rsidRDefault="000C42C0" w:rsidP="000C42C0">
      <w:pPr>
        <w:pStyle w:val="w6asjqtextbase"/>
        <w:numPr>
          <w:ilvl w:val="0"/>
          <w:numId w:val="38"/>
        </w:numPr>
      </w:pPr>
      <w:r>
        <w:t xml:space="preserve">Verifying hashed passwords correctly using </w:t>
      </w:r>
      <w:proofErr w:type="spellStart"/>
      <w:r>
        <w:rPr>
          <w:rStyle w:val="HTMLCode"/>
        </w:rPr>
        <w:t>password_verify</w:t>
      </w:r>
      <w:proofErr w:type="spellEnd"/>
      <w:r>
        <w:rPr>
          <w:rStyle w:val="HTMLCode"/>
        </w:rPr>
        <w:t>()</w:t>
      </w:r>
      <w:r>
        <w:t>.</w:t>
      </w:r>
    </w:p>
    <w:p w14:paraId="0D9B5E83" w14:textId="582C2040" w:rsidR="000C42C0" w:rsidRDefault="000C42C0" w:rsidP="000C42C0">
      <w:pPr>
        <w:pStyle w:val="w6asjqtextbase"/>
        <w:numPr>
          <w:ilvl w:val="0"/>
          <w:numId w:val="38"/>
        </w:numPr>
      </w:pPr>
      <w:r>
        <w:t>Preventing unauthorized users from accessing the dashboard.</w:t>
      </w:r>
    </w:p>
    <w:p w14:paraId="3A111C99" w14:textId="42A6BE29" w:rsidR="001A5559" w:rsidRPr="001A5559" w:rsidRDefault="000C42C0" w:rsidP="000C42C0">
      <w:pPr>
        <w:pStyle w:val="w6asjqtextbase"/>
        <w:numPr>
          <w:ilvl w:val="0"/>
          <w:numId w:val="38"/>
        </w:numPr>
      </w:pPr>
      <w:r>
        <w:t>Implementing session timeout for inactive users.</w:t>
      </w:r>
    </w:p>
    <w:p w14:paraId="2384C94D" w14:textId="32EC9B5D" w:rsidR="003500B4" w:rsidRDefault="00FB4AA3" w:rsidP="001A5559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6A02B101" w14:textId="34E8D8F9" w:rsidR="000C42C0" w:rsidRDefault="000C42C0" w:rsidP="000C42C0">
      <w:pPr>
        <w:pStyle w:val="w6asjqtextbase"/>
        <w:numPr>
          <w:ilvl w:val="0"/>
          <w:numId w:val="38"/>
        </w:numPr>
      </w:pPr>
      <w:r>
        <w:t>Learned to implement secure login and logout using PHP sessions.</w:t>
      </w:r>
    </w:p>
    <w:p w14:paraId="044D511A" w14:textId="63D89854" w:rsidR="000C42C0" w:rsidRDefault="000C42C0" w:rsidP="000C42C0">
      <w:pPr>
        <w:pStyle w:val="w6asjqtextbase"/>
        <w:numPr>
          <w:ilvl w:val="0"/>
          <w:numId w:val="38"/>
        </w:numPr>
      </w:pPr>
      <w:r>
        <w:t xml:space="preserve">Understood password verification using </w:t>
      </w:r>
      <w:proofErr w:type="spellStart"/>
      <w:r>
        <w:rPr>
          <w:rStyle w:val="HTMLCode"/>
        </w:rPr>
        <w:t>password_verify</w:t>
      </w:r>
      <w:proofErr w:type="spellEnd"/>
      <w:r>
        <w:rPr>
          <w:rStyle w:val="HTMLCode"/>
        </w:rPr>
        <w:t>()</w:t>
      </w:r>
      <w:r>
        <w:t>.</w:t>
      </w:r>
    </w:p>
    <w:p w14:paraId="252D0ED7" w14:textId="0758C07C" w:rsidR="000C42C0" w:rsidRDefault="000C42C0" w:rsidP="000C42C0">
      <w:pPr>
        <w:pStyle w:val="w6asjqtextbase"/>
        <w:numPr>
          <w:ilvl w:val="0"/>
          <w:numId w:val="38"/>
        </w:numPr>
      </w:pPr>
      <w:r>
        <w:t>Learned to protect dashboards from unauthorized access.</w:t>
      </w:r>
    </w:p>
    <w:p w14:paraId="4C9F1104" w14:textId="72DD1316" w:rsidR="000C42C0" w:rsidRDefault="000C42C0" w:rsidP="000C42C0">
      <w:pPr>
        <w:pStyle w:val="w6asjqtextbase"/>
        <w:numPr>
          <w:ilvl w:val="0"/>
          <w:numId w:val="38"/>
        </w:numPr>
      </w:pPr>
      <w:r>
        <w:t>Understood how to implement session timeout for inactive users.</w:t>
      </w:r>
    </w:p>
    <w:p w14:paraId="07810ABF" w14:textId="77777777" w:rsidR="00ED5CDC" w:rsidRPr="001A5559" w:rsidRDefault="00ED5CDC" w:rsidP="001A5559">
      <w:pPr>
        <w:pStyle w:val="ListParagraph"/>
        <w:ind w:left="360"/>
        <w:rPr>
          <w:b/>
          <w:sz w:val="28"/>
        </w:rPr>
      </w:pPr>
    </w:p>
    <w:p w14:paraId="1BC9B372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2AB632A9" w14:textId="744E41CE" w:rsidR="003500B4" w:rsidRPr="000434D9" w:rsidRDefault="00FB4AA3" w:rsidP="00AF5463">
      <w:pPr>
        <w:rPr>
          <w:b/>
          <w:sz w:val="28"/>
        </w:rPr>
      </w:pPr>
      <w:r w:rsidRPr="00AA0EAB">
        <w:rPr>
          <w:b/>
          <w:sz w:val="28"/>
        </w:rPr>
        <w:br/>
      </w:r>
    </w:p>
    <w:sectPr w:rsidR="003500B4" w:rsidRPr="000434D9" w:rsidSect="00034616">
      <w:headerReference w:type="default" r:id="rId15"/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6FB91" w14:textId="77777777" w:rsidR="001F5D46" w:rsidRDefault="001F5D46">
      <w:pPr>
        <w:spacing w:after="0" w:line="240" w:lineRule="auto"/>
      </w:pPr>
      <w:r>
        <w:separator/>
      </w:r>
    </w:p>
  </w:endnote>
  <w:endnote w:type="continuationSeparator" w:id="0">
    <w:p w14:paraId="0F3777ED" w14:textId="77777777" w:rsidR="001F5D46" w:rsidRDefault="001F5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6F77D" w14:textId="5A2B285F" w:rsidR="001040C6" w:rsidRDefault="001040C6" w:rsidP="00983240">
    <w:pPr>
      <w:pStyle w:val="Footer"/>
    </w:pPr>
    <w:r w:rsidRPr="00D05E20">
      <w:rPr>
        <w:color w:val="FF0000"/>
      </w:rPr>
      <w:t>25DCE</w:t>
    </w:r>
    <w:r w:rsidR="00983240">
      <w:rPr>
        <w:color w:val="FF0000"/>
      </w:rPr>
      <w:t>0</w:t>
    </w:r>
    <w:r w:rsidR="00605E07">
      <w:rPr>
        <w:color w:val="FF0000"/>
      </w:rPr>
      <w:t>41</w:t>
    </w:r>
    <w:r>
      <w:t xml:space="preserve">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5F167B3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DC41F" w14:textId="77777777" w:rsidR="001F5D46" w:rsidRDefault="001F5D46">
      <w:pPr>
        <w:spacing w:after="0" w:line="240" w:lineRule="auto"/>
      </w:pPr>
      <w:r>
        <w:separator/>
      </w:r>
    </w:p>
  </w:footnote>
  <w:footnote w:type="continuationSeparator" w:id="0">
    <w:p w14:paraId="5C08AF76" w14:textId="77777777" w:rsidR="001F5D46" w:rsidRDefault="001F5D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8D45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9C1D77"/>
    <w:multiLevelType w:val="hybridMultilevel"/>
    <w:tmpl w:val="8E805A7C"/>
    <w:lvl w:ilvl="0" w:tplc="611E4A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89B53E4"/>
    <w:multiLevelType w:val="hybridMultilevel"/>
    <w:tmpl w:val="90DA81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A406CCD"/>
    <w:multiLevelType w:val="hybridMultilevel"/>
    <w:tmpl w:val="865E2C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3E1FDB"/>
    <w:multiLevelType w:val="hybridMultilevel"/>
    <w:tmpl w:val="BE345002"/>
    <w:lvl w:ilvl="0" w:tplc="8C6A20A0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A891CFF"/>
    <w:multiLevelType w:val="multilevel"/>
    <w:tmpl w:val="3196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0F7D64"/>
    <w:multiLevelType w:val="hybridMultilevel"/>
    <w:tmpl w:val="B60A1F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0E7745"/>
    <w:multiLevelType w:val="hybridMultilevel"/>
    <w:tmpl w:val="8FA083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8973F87"/>
    <w:multiLevelType w:val="multilevel"/>
    <w:tmpl w:val="C21E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5244CE"/>
    <w:multiLevelType w:val="multilevel"/>
    <w:tmpl w:val="B3FC6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E70552"/>
    <w:multiLevelType w:val="hybridMultilevel"/>
    <w:tmpl w:val="AAFE814A"/>
    <w:lvl w:ilvl="0" w:tplc="8C6A20A0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A6C57BB"/>
    <w:multiLevelType w:val="multilevel"/>
    <w:tmpl w:val="E214D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E94242"/>
    <w:multiLevelType w:val="hybridMultilevel"/>
    <w:tmpl w:val="DD2A42D0"/>
    <w:lvl w:ilvl="0" w:tplc="489845C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33031AC"/>
    <w:multiLevelType w:val="hybridMultilevel"/>
    <w:tmpl w:val="9AB459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8877280"/>
    <w:multiLevelType w:val="hybridMultilevel"/>
    <w:tmpl w:val="FC12D8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BCA1EBA"/>
    <w:multiLevelType w:val="hybridMultilevel"/>
    <w:tmpl w:val="3EDE3B86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6" w15:restartNumberingAfterBreak="0">
    <w:nsid w:val="5D5A10A7"/>
    <w:multiLevelType w:val="hybridMultilevel"/>
    <w:tmpl w:val="3B5A5D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ECE53EF"/>
    <w:multiLevelType w:val="hybridMultilevel"/>
    <w:tmpl w:val="13D8C524"/>
    <w:lvl w:ilvl="0" w:tplc="8C6A20A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31491E"/>
    <w:multiLevelType w:val="hybridMultilevel"/>
    <w:tmpl w:val="81341F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2C2E55"/>
    <w:multiLevelType w:val="multilevel"/>
    <w:tmpl w:val="6070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2E4B1C"/>
    <w:multiLevelType w:val="hybridMultilevel"/>
    <w:tmpl w:val="49B060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BC66AD3"/>
    <w:multiLevelType w:val="multilevel"/>
    <w:tmpl w:val="EEE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A942E9"/>
    <w:multiLevelType w:val="multilevel"/>
    <w:tmpl w:val="345AC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8F28BD"/>
    <w:multiLevelType w:val="hybridMultilevel"/>
    <w:tmpl w:val="67268A1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4" w15:restartNumberingAfterBreak="0">
    <w:nsid w:val="72340FBA"/>
    <w:multiLevelType w:val="hybridMultilevel"/>
    <w:tmpl w:val="C7C67010"/>
    <w:lvl w:ilvl="0" w:tplc="76529E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900" w:hanging="360"/>
      </w:pPr>
    </w:lvl>
    <w:lvl w:ilvl="2" w:tplc="4009001B" w:tentative="1">
      <w:start w:val="1"/>
      <w:numFmt w:val="lowerRoman"/>
      <w:lvlText w:val="%3."/>
      <w:lvlJc w:val="right"/>
      <w:pPr>
        <w:ind w:left="6620" w:hanging="180"/>
      </w:pPr>
    </w:lvl>
    <w:lvl w:ilvl="3" w:tplc="4009000F" w:tentative="1">
      <w:start w:val="1"/>
      <w:numFmt w:val="decimal"/>
      <w:lvlText w:val="%4."/>
      <w:lvlJc w:val="left"/>
      <w:pPr>
        <w:ind w:left="7340" w:hanging="360"/>
      </w:pPr>
    </w:lvl>
    <w:lvl w:ilvl="4" w:tplc="40090019" w:tentative="1">
      <w:start w:val="1"/>
      <w:numFmt w:val="lowerLetter"/>
      <w:lvlText w:val="%5."/>
      <w:lvlJc w:val="left"/>
      <w:pPr>
        <w:ind w:left="8060" w:hanging="360"/>
      </w:pPr>
    </w:lvl>
    <w:lvl w:ilvl="5" w:tplc="4009001B" w:tentative="1">
      <w:start w:val="1"/>
      <w:numFmt w:val="lowerRoman"/>
      <w:lvlText w:val="%6."/>
      <w:lvlJc w:val="right"/>
      <w:pPr>
        <w:ind w:left="8780" w:hanging="180"/>
      </w:pPr>
    </w:lvl>
    <w:lvl w:ilvl="6" w:tplc="4009000F" w:tentative="1">
      <w:start w:val="1"/>
      <w:numFmt w:val="decimal"/>
      <w:lvlText w:val="%7."/>
      <w:lvlJc w:val="left"/>
      <w:pPr>
        <w:ind w:left="9500" w:hanging="360"/>
      </w:pPr>
    </w:lvl>
    <w:lvl w:ilvl="7" w:tplc="40090019" w:tentative="1">
      <w:start w:val="1"/>
      <w:numFmt w:val="lowerLetter"/>
      <w:lvlText w:val="%8."/>
      <w:lvlJc w:val="left"/>
      <w:pPr>
        <w:ind w:left="10220" w:hanging="360"/>
      </w:pPr>
    </w:lvl>
    <w:lvl w:ilvl="8" w:tplc="4009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36" w15:restartNumberingAfterBreak="0">
    <w:nsid w:val="76404F82"/>
    <w:multiLevelType w:val="hybridMultilevel"/>
    <w:tmpl w:val="091E44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67F2B9F"/>
    <w:multiLevelType w:val="hybridMultilevel"/>
    <w:tmpl w:val="AC06E1A6"/>
    <w:lvl w:ilvl="0" w:tplc="38186F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7100074"/>
    <w:multiLevelType w:val="multilevel"/>
    <w:tmpl w:val="2FB21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6C1AF4"/>
    <w:multiLevelType w:val="hybridMultilevel"/>
    <w:tmpl w:val="514C51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66614591">
    <w:abstractNumId w:val="8"/>
  </w:num>
  <w:num w:numId="2" w16cid:durableId="1722752376">
    <w:abstractNumId w:val="6"/>
  </w:num>
  <w:num w:numId="3" w16cid:durableId="686295468">
    <w:abstractNumId w:val="5"/>
  </w:num>
  <w:num w:numId="4" w16cid:durableId="135268832">
    <w:abstractNumId w:val="4"/>
  </w:num>
  <w:num w:numId="5" w16cid:durableId="1533229885">
    <w:abstractNumId w:val="7"/>
  </w:num>
  <w:num w:numId="6" w16cid:durableId="720136053">
    <w:abstractNumId w:val="3"/>
  </w:num>
  <w:num w:numId="7" w16cid:durableId="1343239625">
    <w:abstractNumId w:val="2"/>
  </w:num>
  <w:num w:numId="8" w16cid:durableId="897782456">
    <w:abstractNumId w:val="1"/>
  </w:num>
  <w:num w:numId="9" w16cid:durableId="1405685365">
    <w:abstractNumId w:val="0"/>
  </w:num>
  <w:num w:numId="10" w16cid:durableId="1029649779">
    <w:abstractNumId w:val="35"/>
  </w:num>
  <w:num w:numId="11" w16cid:durableId="1483497088">
    <w:abstractNumId w:val="14"/>
  </w:num>
  <w:num w:numId="12" w16cid:durableId="974018994">
    <w:abstractNumId w:val="18"/>
  </w:num>
  <w:num w:numId="13" w16cid:durableId="44110810">
    <w:abstractNumId w:val="11"/>
  </w:num>
  <w:num w:numId="14" w16cid:durableId="80298257">
    <w:abstractNumId w:val="29"/>
  </w:num>
  <w:num w:numId="15" w16cid:durableId="1587373676">
    <w:abstractNumId w:val="21"/>
  </w:num>
  <w:num w:numId="16" w16cid:durableId="1406226422">
    <w:abstractNumId w:val="24"/>
  </w:num>
  <w:num w:numId="17" w16cid:durableId="1329791207">
    <w:abstractNumId w:val="34"/>
  </w:num>
  <w:num w:numId="18" w16cid:durableId="857351828">
    <w:abstractNumId w:val="32"/>
  </w:num>
  <w:num w:numId="19" w16cid:durableId="1224177108">
    <w:abstractNumId w:val="37"/>
  </w:num>
  <w:num w:numId="20" w16cid:durableId="1475219141">
    <w:abstractNumId w:val="17"/>
  </w:num>
  <w:num w:numId="21" w16cid:durableId="1994411893">
    <w:abstractNumId w:val="36"/>
  </w:num>
  <w:num w:numId="22" w16cid:durableId="1123614892">
    <w:abstractNumId w:val="38"/>
  </w:num>
  <w:num w:numId="23" w16cid:durableId="839081091">
    <w:abstractNumId w:val="26"/>
  </w:num>
  <w:num w:numId="24" w16cid:durableId="326178925">
    <w:abstractNumId w:val="19"/>
  </w:num>
  <w:num w:numId="25" w16cid:durableId="799111532">
    <w:abstractNumId w:val="10"/>
  </w:num>
  <w:num w:numId="26" w16cid:durableId="975833690">
    <w:abstractNumId w:val="15"/>
  </w:num>
  <w:num w:numId="27" w16cid:durableId="69040566">
    <w:abstractNumId w:val="13"/>
  </w:num>
  <w:num w:numId="28" w16cid:durableId="1461269174">
    <w:abstractNumId w:val="16"/>
  </w:num>
  <w:num w:numId="29" w16cid:durableId="631522347">
    <w:abstractNumId w:val="33"/>
  </w:num>
  <w:num w:numId="30" w16cid:durableId="1109086170">
    <w:abstractNumId w:val="9"/>
  </w:num>
  <w:num w:numId="31" w16cid:durableId="1547182384">
    <w:abstractNumId w:val="25"/>
  </w:num>
  <w:num w:numId="32" w16cid:durableId="806975761">
    <w:abstractNumId w:val="31"/>
  </w:num>
  <w:num w:numId="33" w16cid:durableId="2060401225">
    <w:abstractNumId w:val="23"/>
  </w:num>
  <w:num w:numId="34" w16cid:durableId="1997106198">
    <w:abstractNumId w:val="30"/>
  </w:num>
  <w:num w:numId="35" w16cid:durableId="1058820311">
    <w:abstractNumId w:val="39"/>
  </w:num>
  <w:num w:numId="36" w16cid:durableId="1629359355">
    <w:abstractNumId w:val="22"/>
  </w:num>
  <w:num w:numId="37" w16cid:durableId="1596211199">
    <w:abstractNumId w:val="28"/>
  </w:num>
  <w:num w:numId="38" w16cid:durableId="1247689866">
    <w:abstractNumId w:val="27"/>
  </w:num>
  <w:num w:numId="39" w16cid:durableId="310066808">
    <w:abstractNumId w:val="20"/>
  </w:num>
  <w:num w:numId="40" w16cid:durableId="15966728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D8B"/>
    <w:rsid w:val="00034616"/>
    <w:rsid w:val="00042E74"/>
    <w:rsid w:val="000434D9"/>
    <w:rsid w:val="00056467"/>
    <w:rsid w:val="0006063C"/>
    <w:rsid w:val="00077681"/>
    <w:rsid w:val="00081FB7"/>
    <w:rsid w:val="000C42C0"/>
    <w:rsid w:val="000D602E"/>
    <w:rsid w:val="000E5E66"/>
    <w:rsid w:val="001040C6"/>
    <w:rsid w:val="00107C6A"/>
    <w:rsid w:val="0015074B"/>
    <w:rsid w:val="0015463B"/>
    <w:rsid w:val="001643EF"/>
    <w:rsid w:val="001A5559"/>
    <w:rsid w:val="001B480E"/>
    <w:rsid w:val="001F317E"/>
    <w:rsid w:val="001F5B65"/>
    <w:rsid w:val="001F5D46"/>
    <w:rsid w:val="0029639D"/>
    <w:rsid w:val="003043E5"/>
    <w:rsid w:val="00326F90"/>
    <w:rsid w:val="00346B63"/>
    <w:rsid w:val="003500B4"/>
    <w:rsid w:val="003A07AE"/>
    <w:rsid w:val="003A3130"/>
    <w:rsid w:val="003D6C2C"/>
    <w:rsid w:val="00423620"/>
    <w:rsid w:val="00424BCD"/>
    <w:rsid w:val="0044214D"/>
    <w:rsid w:val="0044748D"/>
    <w:rsid w:val="004877D9"/>
    <w:rsid w:val="004C52C2"/>
    <w:rsid w:val="005058E6"/>
    <w:rsid w:val="00584198"/>
    <w:rsid w:val="00605E07"/>
    <w:rsid w:val="00606DC1"/>
    <w:rsid w:val="00611615"/>
    <w:rsid w:val="00650F58"/>
    <w:rsid w:val="00663804"/>
    <w:rsid w:val="006757BA"/>
    <w:rsid w:val="006D59E6"/>
    <w:rsid w:val="00796BDE"/>
    <w:rsid w:val="007D1379"/>
    <w:rsid w:val="007D3479"/>
    <w:rsid w:val="007D65AC"/>
    <w:rsid w:val="007E0690"/>
    <w:rsid w:val="007F7329"/>
    <w:rsid w:val="008D3898"/>
    <w:rsid w:val="008D4C52"/>
    <w:rsid w:val="009037B1"/>
    <w:rsid w:val="00903BA6"/>
    <w:rsid w:val="00983240"/>
    <w:rsid w:val="00986F20"/>
    <w:rsid w:val="009B59F4"/>
    <w:rsid w:val="009D63D0"/>
    <w:rsid w:val="00A42746"/>
    <w:rsid w:val="00A660A7"/>
    <w:rsid w:val="00AA0EAB"/>
    <w:rsid w:val="00AA1D8D"/>
    <w:rsid w:val="00AA58DD"/>
    <w:rsid w:val="00AF5463"/>
    <w:rsid w:val="00B32941"/>
    <w:rsid w:val="00B46F39"/>
    <w:rsid w:val="00B47730"/>
    <w:rsid w:val="00B71AFD"/>
    <w:rsid w:val="00B84311"/>
    <w:rsid w:val="00B94737"/>
    <w:rsid w:val="00BE504F"/>
    <w:rsid w:val="00C700B1"/>
    <w:rsid w:val="00CB0664"/>
    <w:rsid w:val="00CB2C0A"/>
    <w:rsid w:val="00CF3D9B"/>
    <w:rsid w:val="00D027D8"/>
    <w:rsid w:val="00D05E20"/>
    <w:rsid w:val="00D35480"/>
    <w:rsid w:val="00D529E2"/>
    <w:rsid w:val="00D55D1A"/>
    <w:rsid w:val="00E202CC"/>
    <w:rsid w:val="00E439FC"/>
    <w:rsid w:val="00E86E70"/>
    <w:rsid w:val="00EA6312"/>
    <w:rsid w:val="00ED5CDC"/>
    <w:rsid w:val="00EE3FFF"/>
    <w:rsid w:val="00EE6F70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DF3B4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D3548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3548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236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620"/>
    <w:rPr>
      <w:color w:val="605E5C"/>
      <w:shd w:val="clear" w:color="auto" w:fill="E1DFDD"/>
    </w:rPr>
  </w:style>
  <w:style w:type="paragraph" w:customStyle="1" w:styleId="w6asjqtextbase">
    <w:name w:val="w6asjq_textbase"/>
    <w:basedOn w:val="Normal"/>
    <w:rsid w:val="000C42C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kansagarahasti24/W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5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Hasti Kansagara</cp:lastModifiedBy>
  <cp:revision>15</cp:revision>
  <dcterms:created xsi:type="dcterms:W3CDTF">2026-08-17T17:47:00Z</dcterms:created>
  <dcterms:modified xsi:type="dcterms:W3CDTF">2026-10-10T06:06:00Z</dcterms:modified>
  <cp:category/>
</cp:coreProperties>
</file>