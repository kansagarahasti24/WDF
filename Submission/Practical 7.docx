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5DE7087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E6F70">
        <w:rPr>
          <w:b/>
          <w:sz w:val="32"/>
        </w:rPr>
        <w:t>7</w:t>
      </w:r>
      <w:r w:rsidR="00FB4AA3">
        <w:rPr>
          <w:b/>
          <w:sz w:val="32"/>
        </w:rPr>
        <w:br/>
      </w:r>
    </w:p>
    <w:p w14:paraId="352906C3" w14:textId="77777777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="00E439FC" w:rsidRPr="00E439FC">
        <w:rPr>
          <w:b/>
          <w:sz w:val="28"/>
        </w:rPr>
        <w:t xml:space="preserve"> </w:t>
      </w:r>
      <w:r w:rsidR="00EE6F70" w:rsidRPr="00EE6F70">
        <w:rPr>
          <w:b/>
          <w:sz w:val="28"/>
        </w:rPr>
        <w:t>PHP Form Processing with Server-Side Validation and CSV/JSON File Storage</w:t>
      </w:r>
    </w:p>
    <w:p w14:paraId="6E5053C1" w14:textId="30DC2EE6" w:rsidR="00E439FC" w:rsidRPr="00E439FC" w:rsidRDefault="00650F58" w:rsidP="00EE6F7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EE6F70" w:rsidRPr="00EE6F70">
        <w:rPr>
          <w:rFonts w:cs="Times New Roman"/>
          <w:szCs w:val="24"/>
        </w:rPr>
        <w:t>Process submitted registration/contact form data using PHP. Validate and</w:t>
      </w:r>
      <w:r w:rsidR="00EE6F70">
        <w:rPr>
          <w:rFonts w:cs="Times New Roman"/>
          <w:szCs w:val="24"/>
        </w:rPr>
        <w:t xml:space="preserve"> </w:t>
      </w:r>
      <w:r w:rsidR="00EE6F70" w:rsidRPr="00EE6F70">
        <w:rPr>
          <w:rFonts w:cs="Times New Roman"/>
          <w:szCs w:val="24"/>
        </w:rPr>
        <w:t>sanitize inputs on the server side and store records in CSV or JSON file</w:t>
      </w:r>
      <w:r w:rsidR="00EE6F70">
        <w:rPr>
          <w:rFonts w:cs="Times New Roman"/>
          <w:szCs w:val="24"/>
        </w:rPr>
        <w:t xml:space="preserve"> </w:t>
      </w:r>
      <w:r w:rsidR="00EE6F70" w:rsidRPr="00EE6F70">
        <w:rPr>
          <w:rFonts w:cs="Times New Roman"/>
          <w:szCs w:val="24"/>
        </w:rPr>
        <w:t>format. Display success/error messages.</w:t>
      </w:r>
    </w:p>
    <w:p w14:paraId="2B1DE387" w14:textId="305D1874" w:rsidR="00EE6F70" w:rsidRPr="00EE6F70" w:rsidRDefault="00FB4AA3" w:rsidP="00EE6F70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4AE7FD2" w14:textId="019E69B8" w:rsidR="00EE6F70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EE6F70">
        <w:rPr>
          <w:rFonts w:cs="Times New Roman"/>
          <w:b/>
          <w:bCs/>
          <w:szCs w:val="24"/>
        </w:rPr>
        <w:t>Is the form submitted using POST?</w:t>
      </w:r>
    </w:p>
    <w:p w14:paraId="0975A743" w14:textId="27B2ED60" w:rsid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</w:rPr>
        <w:t>Yes, the form is submitted using the POST method.</w:t>
      </w:r>
    </w:p>
    <w:p w14:paraId="38E4452E" w14:textId="77777777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</w:p>
    <w:p w14:paraId="256A6399" w14:textId="7951A4B7" w:rsidR="00EE6F70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EE6F70">
        <w:rPr>
          <w:rFonts w:cs="Times New Roman"/>
          <w:b/>
          <w:bCs/>
          <w:szCs w:val="24"/>
        </w:rPr>
        <w:t>Are inputs validated and sanitized server side?</w:t>
      </w:r>
    </w:p>
    <w:p w14:paraId="3A7A1A59" w14:textId="70616113" w:rsid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</w:rPr>
        <w:t>Yes, inputs are validated and sanitized on the server side.</w:t>
      </w:r>
    </w:p>
    <w:p w14:paraId="0CF222CB" w14:textId="77777777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</w:p>
    <w:p w14:paraId="7D7BA2EB" w14:textId="64720098" w:rsidR="00EE6F70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EE6F70">
        <w:rPr>
          <w:rFonts w:cs="Times New Roman"/>
          <w:b/>
          <w:bCs/>
          <w:szCs w:val="24"/>
        </w:rPr>
        <w:t>Is file writing handled safely?</w:t>
      </w:r>
    </w:p>
    <w:p w14:paraId="0B4B57BF" w14:textId="37268B01" w:rsid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</w:rPr>
        <w:t>Yes, file writing is handled safely using CSV functions.</w:t>
      </w:r>
    </w:p>
    <w:p w14:paraId="2DEBF639" w14:textId="77777777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</w:p>
    <w:p w14:paraId="0EB63B36" w14:textId="267A07B2" w:rsidR="00E439FC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b/>
          <w:bCs/>
          <w:szCs w:val="24"/>
        </w:rPr>
        <w:t>Are success and error responses displayed clearly?</w:t>
      </w:r>
      <w:r w:rsidR="00E439FC" w:rsidRPr="00EE6F70">
        <w:rPr>
          <w:rFonts w:cs="Times New Roman"/>
          <w:szCs w:val="24"/>
          <w:lang w:val="en-IN" w:eastAsia="en-IN"/>
        </w:rPr>
        <w:t xml:space="preserve"> </w:t>
      </w:r>
    </w:p>
    <w:p w14:paraId="388020E0" w14:textId="6C24342F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  <w:lang w:val="en-IN" w:eastAsia="en-IN"/>
        </w:rPr>
      </w:pPr>
      <w:r>
        <w:rPr>
          <w:rFonts w:cs="Times New Roman"/>
          <w:szCs w:val="24"/>
          <w:lang w:val="en-IN" w:eastAsia="en-IN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  <w:lang w:eastAsia="en-IN"/>
        </w:rPr>
        <w:t>Yes, file writing is handled safely using CSV functions.</w:t>
      </w:r>
    </w:p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5A84190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Created a student registration form using HTML and PHP. </w:t>
      </w:r>
    </w:p>
    <w:p w14:paraId="42E7FE6A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Used POST method to securely submit form data. </w:t>
      </w:r>
    </w:p>
    <w:p w14:paraId="5917FED3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Added server-side validation and input sanitization. </w:t>
      </w:r>
    </w:p>
    <w:p w14:paraId="0897C816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Stored student data safely in a CSV file. </w:t>
      </w:r>
    </w:p>
    <w:p w14:paraId="41E3A8E4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Displayed clear success and error messages. </w:t>
      </w: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3132A0D4" w14:textId="7243095C" w:rsidR="001F5B65" w:rsidRDefault="008578DD" w:rsidP="001B480E">
      <w:pPr>
        <w:pStyle w:val="NormalWeb"/>
      </w:pPr>
      <w:r w:rsidRPr="008578DD">
        <w:rPr>
          <w:noProof/>
        </w:rPr>
        <w:drawing>
          <wp:inline distT="0" distB="0" distL="0" distR="0" wp14:anchorId="08835D03" wp14:editId="3293FC4E">
            <wp:extent cx="3619526" cy="1352560"/>
            <wp:effectExtent l="0" t="0" r="0" b="0"/>
            <wp:docPr id="124362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13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5D10" w14:textId="3FF7F847" w:rsidR="00CB2C0A" w:rsidRPr="00423620" w:rsidRDefault="008578DD" w:rsidP="001B480E">
      <w:pPr>
        <w:pStyle w:val="NormalWeb"/>
      </w:pPr>
      <w:r w:rsidRPr="008578DD">
        <w:lastRenderedPageBreak/>
        <w:drawing>
          <wp:inline distT="0" distB="0" distL="0" distR="0" wp14:anchorId="26FC8C0B" wp14:editId="41954A14">
            <wp:extent cx="4381532" cy="1704987"/>
            <wp:effectExtent l="0" t="0" r="0" b="9525"/>
            <wp:docPr id="38963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39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32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2910C5CD" w14:textId="5DC9D9C0" w:rsidR="00EE6F70" w:rsidRDefault="008578DD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hyperlink r:id="rId10" w:history="1">
        <w:r w:rsidRPr="003400BA">
          <w:rPr>
            <w:rStyle w:val="Hyperlink"/>
            <w:rFonts w:asciiTheme="majorHAnsi" w:eastAsiaTheme="majorEastAsia" w:hAnsiTheme="majorHAnsi" w:cstheme="majorBidi"/>
            <w:b/>
            <w:bCs/>
            <w:sz w:val="26"/>
            <w:szCs w:val="26"/>
          </w:rPr>
          <w:t>https://github.com/kansagarahasti24/WDF</w:t>
        </w:r>
      </w:hyperlink>
    </w:p>
    <w:p w14:paraId="633C5923" w14:textId="77777777" w:rsidR="008578DD" w:rsidRPr="00EE6F70" w:rsidRDefault="008578DD" w:rsidP="00EE6F70"/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3A956B6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Handling form validation and error messages. </w:t>
      </w:r>
    </w:p>
    <w:p w14:paraId="62704E72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Connecting HTML form data with PHP. </w:t>
      </w:r>
    </w:p>
    <w:p w14:paraId="097E4C73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Storing data correctly in a CSV file. </w:t>
      </w:r>
    </w:p>
    <w:p w14:paraId="4D4793DF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Ensuring all fields are filled properly. </w:t>
      </w:r>
    </w:p>
    <w:p w14:paraId="4E009F6A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Fixing errors during PHP execution. </w:t>
      </w:r>
    </w:p>
    <w:p w14:paraId="2384C94D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4650A11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to create forms using HTML and PHP. </w:t>
      </w:r>
    </w:p>
    <w:p w14:paraId="73400B02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server-side validation and data sanitization. </w:t>
      </w:r>
    </w:p>
    <w:p w14:paraId="7AF34DF3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to store data in a CSV file using PHP. </w:t>
      </w:r>
    </w:p>
    <w:p w14:paraId="630257CA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to handle success and error messages. </w:t>
      </w:r>
    </w:p>
    <w:p w14:paraId="6BEECB9A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Improved understanding of PHP form processing. </w:t>
      </w:r>
    </w:p>
    <w:p w14:paraId="0554A850" w14:textId="77777777" w:rsidR="00AA0EAB" w:rsidRPr="00AA0EAB" w:rsidRDefault="00AA0EAB">
      <w:pPr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2B1FB" w14:textId="77777777" w:rsidR="00EA238A" w:rsidRDefault="00EA238A">
      <w:pPr>
        <w:spacing w:after="0" w:line="240" w:lineRule="auto"/>
      </w:pPr>
      <w:r>
        <w:separator/>
      </w:r>
    </w:p>
  </w:endnote>
  <w:endnote w:type="continuationSeparator" w:id="0">
    <w:p w14:paraId="50B56002" w14:textId="77777777" w:rsidR="00EA238A" w:rsidRDefault="00EA2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4BE9F8B0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E55691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F212" w14:textId="77777777" w:rsidR="00EA238A" w:rsidRDefault="00EA238A">
      <w:pPr>
        <w:spacing w:after="0" w:line="240" w:lineRule="auto"/>
      </w:pPr>
      <w:r>
        <w:separator/>
      </w:r>
    </w:p>
  </w:footnote>
  <w:footnote w:type="continuationSeparator" w:id="0">
    <w:p w14:paraId="70C376FC" w14:textId="77777777" w:rsidR="00EA238A" w:rsidRDefault="00EA2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2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21"/>
  </w:num>
  <w:num w:numId="11" w16cid:durableId="1483497088">
    <w:abstractNumId w:val="11"/>
  </w:num>
  <w:num w:numId="12" w16cid:durableId="974018994">
    <w:abstractNumId w:val="13"/>
  </w:num>
  <w:num w:numId="13" w16cid:durableId="44110810">
    <w:abstractNumId w:val="10"/>
  </w:num>
  <w:num w:numId="14" w16cid:durableId="80298257">
    <w:abstractNumId w:val="18"/>
  </w:num>
  <w:num w:numId="15" w16cid:durableId="1587373676">
    <w:abstractNumId w:val="15"/>
  </w:num>
  <w:num w:numId="16" w16cid:durableId="1406226422">
    <w:abstractNumId w:val="16"/>
  </w:num>
  <w:num w:numId="17" w16cid:durableId="1329791207">
    <w:abstractNumId w:val="20"/>
  </w:num>
  <w:num w:numId="18" w16cid:durableId="857351828">
    <w:abstractNumId w:val="19"/>
  </w:num>
  <w:num w:numId="19" w16cid:durableId="1224177108">
    <w:abstractNumId w:val="23"/>
  </w:num>
  <w:num w:numId="20" w16cid:durableId="1475219141">
    <w:abstractNumId w:val="12"/>
  </w:num>
  <w:num w:numId="21" w16cid:durableId="1994411893">
    <w:abstractNumId w:val="22"/>
  </w:num>
  <w:num w:numId="22" w16cid:durableId="1123614892">
    <w:abstractNumId w:val="24"/>
  </w:num>
  <w:num w:numId="23" w16cid:durableId="839081091">
    <w:abstractNumId w:val="17"/>
  </w:num>
  <w:num w:numId="24" w16cid:durableId="326178925">
    <w:abstractNumId w:val="14"/>
  </w:num>
  <w:num w:numId="25" w16cid:durableId="799111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0E5E66"/>
    <w:rsid w:val="001040C6"/>
    <w:rsid w:val="00107C6A"/>
    <w:rsid w:val="0015074B"/>
    <w:rsid w:val="0015463B"/>
    <w:rsid w:val="001643EF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44FC"/>
    <w:rsid w:val="00796BDE"/>
    <w:rsid w:val="007D1379"/>
    <w:rsid w:val="007D3479"/>
    <w:rsid w:val="007D65AC"/>
    <w:rsid w:val="007E0690"/>
    <w:rsid w:val="007F7329"/>
    <w:rsid w:val="008578DD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52D07"/>
    <w:rsid w:val="00B607AF"/>
    <w:rsid w:val="00B94737"/>
    <w:rsid w:val="00C23C4F"/>
    <w:rsid w:val="00C700B1"/>
    <w:rsid w:val="00CB0664"/>
    <w:rsid w:val="00CB2C0A"/>
    <w:rsid w:val="00D027D8"/>
    <w:rsid w:val="00D05E20"/>
    <w:rsid w:val="00D35480"/>
    <w:rsid w:val="00D529E2"/>
    <w:rsid w:val="00D55D1A"/>
    <w:rsid w:val="00E439FC"/>
    <w:rsid w:val="00E55691"/>
    <w:rsid w:val="00EA238A"/>
    <w:rsid w:val="00EA6312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nsagarahasti24/W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2</cp:revision>
  <dcterms:created xsi:type="dcterms:W3CDTF">2026-09-30T04:44:00Z</dcterms:created>
  <dcterms:modified xsi:type="dcterms:W3CDTF">2026-09-30T04:44:00Z</dcterms:modified>
  <cp:category/>
</cp:coreProperties>
</file>