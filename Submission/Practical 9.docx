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6682B9C0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CF3D9B">
        <w:rPr>
          <w:b/>
          <w:sz w:val="32"/>
        </w:rPr>
        <w:t>9</w:t>
      </w:r>
      <w:r w:rsidR="00FB4AA3">
        <w:rPr>
          <w:b/>
          <w:sz w:val="32"/>
        </w:rPr>
        <w:br/>
      </w:r>
    </w:p>
    <w:p w14:paraId="352906C3" w14:textId="30B9F3F2" w:rsidR="00EE6F70" w:rsidRDefault="00FB4AA3" w:rsidP="00E439FC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</w:t>
      </w:r>
      <w:r w:rsidR="001A5559">
        <w:rPr>
          <w:b/>
          <w:sz w:val="28"/>
        </w:rPr>
        <w:t xml:space="preserve"> : </w:t>
      </w:r>
      <w:r w:rsidR="00CF3D9B" w:rsidRPr="00CF3D9B">
        <w:rPr>
          <w:b/>
          <w:sz w:val="28"/>
        </w:rPr>
        <w:t>Secure User Registration with Database Insert, Duplicate Email Check, and Password Hashing</w:t>
      </w:r>
    </w:p>
    <w:p w14:paraId="1619EF40" w14:textId="77777777" w:rsidR="00CF3D9B" w:rsidRDefault="00650F58" w:rsidP="00CF3D9B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CF3D9B" w:rsidRPr="00CF3D9B">
        <w:rPr>
          <w:rFonts w:cs="Times New Roman"/>
          <w:szCs w:val="24"/>
        </w:rPr>
        <w:t>Implement secure user registration by inserting user details into MySQL</w:t>
      </w:r>
      <w:r w:rsidR="00CF3D9B">
        <w:rPr>
          <w:rFonts w:cs="Times New Roman"/>
          <w:szCs w:val="24"/>
        </w:rPr>
        <w:t xml:space="preserve"> </w:t>
      </w:r>
      <w:r w:rsidR="00CF3D9B" w:rsidRPr="00CF3D9B">
        <w:rPr>
          <w:rFonts w:cs="Times New Roman"/>
          <w:szCs w:val="24"/>
        </w:rPr>
        <w:t xml:space="preserve">using </w:t>
      </w:r>
      <w:proofErr w:type="spellStart"/>
      <w:r w:rsidR="00CF3D9B" w:rsidRPr="00CF3D9B">
        <w:rPr>
          <w:rFonts w:cs="Times New Roman"/>
          <w:szCs w:val="24"/>
        </w:rPr>
        <w:t>MYSQLi</w:t>
      </w:r>
      <w:proofErr w:type="spellEnd"/>
      <w:r w:rsidR="00CF3D9B" w:rsidRPr="00CF3D9B">
        <w:rPr>
          <w:rFonts w:cs="Times New Roman"/>
          <w:szCs w:val="24"/>
        </w:rPr>
        <w:t>. Validate input on frontend and backend, check duplicate</w:t>
      </w:r>
      <w:r w:rsidR="00CF3D9B">
        <w:rPr>
          <w:rFonts w:cs="Times New Roman"/>
          <w:szCs w:val="24"/>
        </w:rPr>
        <w:t xml:space="preserve"> </w:t>
      </w:r>
      <w:r w:rsidR="00CF3D9B" w:rsidRPr="00CF3D9B">
        <w:rPr>
          <w:rFonts w:cs="Times New Roman"/>
          <w:szCs w:val="24"/>
        </w:rPr>
        <w:t xml:space="preserve">email/username, hash passwords using </w:t>
      </w:r>
      <w:proofErr w:type="spellStart"/>
      <w:r w:rsidR="00CF3D9B" w:rsidRPr="00CF3D9B">
        <w:rPr>
          <w:rFonts w:cs="Times New Roman"/>
          <w:szCs w:val="24"/>
        </w:rPr>
        <w:t>password_hash</w:t>
      </w:r>
      <w:proofErr w:type="spellEnd"/>
      <w:r w:rsidR="00CF3D9B" w:rsidRPr="00CF3D9B">
        <w:rPr>
          <w:rFonts w:cs="Times New Roman"/>
          <w:szCs w:val="24"/>
        </w:rPr>
        <w:t>(), and display</w:t>
      </w:r>
      <w:r w:rsidR="00CF3D9B">
        <w:rPr>
          <w:rFonts w:cs="Times New Roman"/>
          <w:szCs w:val="24"/>
        </w:rPr>
        <w:t xml:space="preserve"> </w:t>
      </w:r>
      <w:r w:rsidR="00CF3D9B" w:rsidRPr="00CF3D9B">
        <w:rPr>
          <w:rFonts w:cs="Times New Roman"/>
          <w:szCs w:val="24"/>
        </w:rPr>
        <w:t>appropriate messages.</w:t>
      </w:r>
    </w:p>
    <w:p w14:paraId="2B1DE387" w14:textId="5A915FED" w:rsidR="00EE6F70" w:rsidRPr="00CF3D9B" w:rsidRDefault="00FB4AA3" w:rsidP="000434D9">
      <w:pPr>
        <w:jc w:val="both"/>
        <w:rPr>
          <w:rFonts w:cs="Times New Roman"/>
          <w:szCs w:val="24"/>
        </w:rPr>
      </w:pPr>
      <w:r w:rsidRPr="003043E5">
        <w:rPr>
          <w:sz w:val="28"/>
        </w:rPr>
        <w:t>Theory</w:t>
      </w:r>
    </w:p>
    <w:p w14:paraId="40D542A3" w14:textId="58DF55E5" w:rsidR="00CF3D9B" w:rsidRDefault="00CF3D9B" w:rsidP="00CF3D9B">
      <w:pPr>
        <w:pStyle w:val="Heading2"/>
        <w:numPr>
          <w:ilvl w:val="0"/>
          <w:numId w:val="30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F3D9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Is </w:t>
      </w:r>
      <w:proofErr w:type="spellStart"/>
      <w:r w:rsidRPr="00CF3D9B">
        <w:rPr>
          <w:rFonts w:ascii="Times New Roman" w:eastAsia="Times New Roman" w:hAnsi="Times New Roman" w:cs="Times New Roman"/>
          <w:color w:val="auto"/>
          <w:sz w:val="24"/>
          <w:szCs w:val="24"/>
        </w:rPr>
        <w:t>password_hash</w:t>
      </w:r>
      <w:proofErr w:type="spellEnd"/>
      <w:r w:rsidRPr="00CF3D9B">
        <w:rPr>
          <w:rFonts w:ascii="Times New Roman" w:eastAsia="Times New Roman" w:hAnsi="Times New Roman" w:cs="Times New Roman"/>
          <w:color w:val="auto"/>
          <w:sz w:val="24"/>
          <w:szCs w:val="24"/>
        </w:rPr>
        <w:t>() used before storing passwords?</w:t>
      </w:r>
    </w:p>
    <w:p w14:paraId="15E6F8B1" w14:textId="475605C0" w:rsidR="00CF3D9B" w:rsidRPr="00CF3D9B" w:rsidRDefault="00CF3D9B" w:rsidP="00CF3D9B">
      <w:pPr>
        <w:ind w:left="1080"/>
      </w:pPr>
      <w:r>
        <w:t>Answer:</w:t>
      </w:r>
      <w:r w:rsidRPr="00CF3D9B">
        <w:rPr>
          <w:b/>
          <w:bCs/>
        </w:rPr>
        <w:t xml:space="preserve"> Yes</w:t>
      </w:r>
      <w:r w:rsidRPr="00CF3D9B">
        <w:t xml:space="preserve">, </w:t>
      </w:r>
      <w:proofErr w:type="spellStart"/>
      <w:r w:rsidRPr="00CF3D9B">
        <w:t>password_hash</w:t>
      </w:r>
      <w:proofErr w:type="spellEnd"/>
      <w:r w:rsidRPr="00CF3D9B">
        <w:t>() is used before storing the password, so the password is stored securely as a hash</w:t>
      </w:r>
    </w:p>
    <w:p w14:paraId="506A31FE" w14:textId="15C59C3F" w:rsidR="00CF3D9B" w:rsidRDefault="00CF3D9B" w:rsidP="00CF3D9B">
      <w:pPr>
        <w:pStyle w:val="Heading2"/>
        <w:numPr>
          <w:ilvl w:val="0"/>
          <w:numId w:val="30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F3D9B">
        <w:rPr>
          <w:rFonts w:ascii="Times New Roman" w:eastAsia="Times New Roman" w:hAnsi="Times New Roman" w:cs="Times New Roman"/>
          <w:color w:val="auto"/>
          <w:sz w:val="24"/>
          <w:szCs w:val="24"/>
        </w:rPr>
        <w:t>Is duplicate email/username checked?</w:t>
      </w:r>
    </w:p>
    <w:p w14:paraId="249F7E86" w14:textId="24EA2DF6" w:rsidR="00CF3D9B" w:rsidRPr="00CF3D9B" w:rsidRDefault="00CF3D9B" w:rsidP="00CF3D9B">
      <w:pPr>
        <w:pStyle w:val="ListParagraph"/>
        <w:ind w:left="1080"/>
      </w:pPr>
      <w:r>
        <w:t xml:space="preserve">Answer: </w:t>
      </w:r>
      <w:r w:rsidRPr="00CF3D9B">
        <w:rPr>
          <w:b/>
          <w:bCs/>
        </w:rPr>
        <w:t>No</w:t>
      </w:r>
      <w:r w:rsidRPr="00CF3D9B">
        <w:t>, duplicate email/username checking is not currently implemented in the code.</w:t>
      </w:r>
    </w:p>
    <w:p w14:paraId="68E2C04D" w14:textId="3828B586" w:rsidR="00CF3D9B" w:rsidRDefault="00CF3D9B" w:rsidP="00CF3D9B">
      <w:pPr>
        <w:pStyle w:val="Heading2"/>
        <w:numPr>
          <w:ilvl w:val="0"/>
          <w:numId w:val="30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F3D9B">
        <w:rPr>
          <w:rFonts w:ascii="Times New Roman" w:eastAsia="Times New Roman" w:hAnsi="Times New Roman" w:cs="Times New Roman"/>
          <w:color w:val="auto"/>
          <w:sz w:val="24"/>
          <w:szCs w:val="24"/>
        </w:rPr>
        <w:t>Are frontend and backend validations consistent?</w:t>
      </w:r>
    </w:p>
    <w:p w14:paraId="12741F94" w14:textId="273A1A45" w:rsidR="00CF3D9B" w:rsidRDefault="00CF3D9B" w:rsidP="00CF3D9B">
      <w:pPr>
        <w:pStyle w:val="ListParagraph"/>
        <w:ind w:left="1080"/>
      </w:pPr>
      <w:r>
        <w:t xml:space="preserve">Answer: </w:t>
      </w:r>
      <w:r w:rsidRPr="00CF3D9B">
        <w:rPr>
          <w:b/>
          <w:bCs/>
        </w:rPr>
        <w:t>Partially</w:t>
      </w:r>
      <w:r w:rsidRPr="00CF3D9B">
        <w:t>, frontend and backend validation should both validate the same required fields and password confirmation.</w:t>
      </w:r>
    </w:p>
    <w:p w14:paraId="301CFF69" w14:textId="77777777" w:rsidR="000434D9" w:rsidRPr="00CF3D9B" w:rsidRDefault="000434D9" w:rsidP="00CF3D9B">
      <w:pPr>
        <w:pStyle w:val="ListParagraph"/>
        <w:ind w:left="1080"/>
      </w:pPr>
    </w:p>
    <w:p w14:paraId="11243F46" w14:textId="30207985" w:rsidR="001F5B65" w:rsidRDefault="0015463B" w:rsidP="000434D9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E30F159" w14:textId="5DA3D2D4" w:rsidR="000434D9" w:rsidRPr="000434D9" w:rsidRDefault="000434D9" w:rsidP="000434D9">
      <w:pPr>
        <w:pStyle w:val="ListParagraph"/>
        <w:numPr>
          <w:ilvl w:val="0"/>
          <w:numId w:val="31"/>
        </w:numPr>
        <w:rPr>
          <w:lang w:val="en-IN"/>
        </w:rPr>
      </w:pPr>
      <w:r w:rsidRPr="000434D9">
        <w:rPr>
          <w:lang w:val="en-IN"/>
        </w:rPr>
        <w:t xml:space="preserve">Created a registration form to collect user details. </w:t>
      </w:r>
    </w:p>
    <w:p w14:paraId="06A799A9" w14:textId="3712BA8A" w:rsidR="000434D9" w:rsidRPr="000434D9" w:rsidRDefault="000434D9" w:rsidP="000434D9">
      <w:pPr>
        <w:pStyle w:val="ListParagraph"/>
        <w:numPr>
          <w:ilvl w:val="0"/>
          <w:numId w:val="31"/>
        </w:numPr>
        <w:rPr>
          <w:lang w:val="en-IN"/>
        </w:rPr>
      </w:pPr>
      <w:r w:rsidRPr="000434D9">
        <w:rPr>
          <w:lang w:val="en-IN"/>
        </w:rPr>
        <w:t xml:space="preserve">Connected PHP with the MySQL database using </w:t>
      </w:r>
      <w:proofErr w:type="spellStart"/>
      <w:r w:rsidRPr="000434D9">
        <w:rPr>
          <w:lang w:val="en-IN"/>
        </w:rPr>
        <w:t>MySQLi</w:t>
      </w:r>
      <w:proofErr w:type="spellEnd"/>
      <w:r w:rsidRPr="000434D9">
        <w:rPr>
          <w:lang w:val="en-IN"/>
        </w:rPr>
        <w:t xml:space="preserve">. </w:t>
      </w:r>
    </w:p>
    <w:p w14:paraId="66BE8FF4" w14:textId="272E11B3" w:rsidR="000434D9" w:rsidRPr="000434D9" w:rsidRDefault="000434D9" w:rsidP="000434D9">
      <w:pPr>
        <w:pStyle w:val="ListParagraph"/>
        <w:numPr>
          <w:ilvl w:val="0"/>
          <w:numId w:val="31"/>
        </w:numPr>
        <w:rPr>
          <w:lang w:val="en-IN"/>
        </w:rPr>
      </w:pPr>
      <w:r w:rsidRPr="000434D9">
        <w:rPr>
          <w:lang w:val="en-IN"/>
        </w:rPr>
        <w:t xml:space="preserve">Added password confirmation validation. </w:t>
      </w:r>
    </w:p>
    <w:p w14:paraId="37A5803F" w14:textId="36641E69" w:rsidR="000434D9" w:rsidRPr="000434D9" w:rsidRDefault="000434D9" w:rsidP="000434D9">
      <w:pPr>
        <w:pStyle w:val="ListParagraph"/>
        <w:numPr>
          <w:ilvl w:val="0"/>
          <w:numId w:val="31"/>
        </w:numPr>
        <w:rPr>
          <w:lang w:val="en-IN"/>
        </w:rPr>
      </w:pPr>
      <w:r w:rsidRPr="000434D9">
        <w:rPr>
          <w:lang w:val="en-IN"/>
        </w:rPr>
        <w:t xml:space="preserve">Used </w:t>
      </w:r>
      <w:proofErr w:type="spellStart"/>
      <w:r w:rsidRPr="000434D9">
        <w:rPr>
          <w:lang w:val="en-IN"/>
        </w:rPr>
        <w:t>password_hash</w:t>
      </w:r>
      <w:proofErr w:type="spellEnd"/>
      <w:r w:rsidRPr="000434D9">
        <w:rPr>
          <w:lang w:val="en-IN"/>
        </w:rPr>
        <w:t xml:space="preserve">() to securely hash the password before storing it. </w:t>
      </w:r>
    </w:p>
    <w:p w14:paraId="6335CD59" w14:textId="62B3FB8D" w:rsidR="000434D9" w:rsidRPr="000434D9" w:rsidRDefault="000434D9" w:rsidP="000434D9">
      <w:pPr>
        <w:pStyle w:val="ListParagraph"/>
        <w:numPr>
          <w:ilvl w:val="0"/>
          <w:numId w:val="31"/>
        </w:numPr>
        <w:rPr>
          <w:lang w:val="en-IN"/>
        </w:rPr>
      </w:pPr>
      <w:r w:rsidRPr="000434D9">
        <w:rPr>
          <w:lang w:val="en-IN"/>
        </w:rPr>
        <w:t xml:space="preserve">Inserted the user details into the users table. </w:t>
      </w:r>
    </w:p>
    <w:p w14:paraId="2213AEB8" w14:textId="74902296" w:rsidR="000434D9" w:rsidRPr="000434D9" w:rsidRDefault="000434D9" w:rsidP="000434D9">
      <w:pPr>
        <w:pStyle w:val="ListParagraph"/>
        <w:numPr>
          <w:ilvl w:val="0"/>
          <w:numId w:val="31"/>
        </w:numPr>
        <w:rPr>
          <w:lang w:val="en-IN"/>
        </w:rPr>
      </w:pPr>
      <w:r w:rsidRPr="000434D9">
        <w:rPr>
          <w:lang w:val="en-IN"/>
        </w:rPr>
        <w:t xml:space="preserve">Displayed a success message after successful registration. </w:t>
      </w:r>
    </w:p>
    <w:p w14:paraId="07A761A3" w14:textId="25DA655A" w:rsidR="000434D9" w:rsidRPr="000434D9" w:rsidRDefault="000434D9" w:rsidP="000434D9">
      <w:pPr>
        <w:pStyle w:val="ListParagraph"/>
        <w:numPr>
          <w:ilvl w:val="0"/>
          <w:numId w:val="31"/>
        </w:numPr>
      </w:pPr>
      <w:r w:rsidRPr="000434D9">
        <w:rPr>
          <w:lang w:val="en-IN"/>
        </w:rPr>
        <w:t>Redirected the user back to the registration page after submission.</w:t>
      </w:r>
    </w:p>
    <w:p w14:paraId="3F2EB25D" w14:textId="1B412B24" w:rsidR="000434D9" w:rsidRPr="00B9081F" w:rsidRDefault="00FB4AA3" w:rsidP="00ED5CDC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0BBFD066" w14:textId="011F11AF" w:rsidR="00B9081F" w:rsidRDefault="00B9081F" w:rsidP="00ED5CDC">
      <w:pPr>
        <w:rPr>
          <w:lang w:val="en-IN"/>
        </w:rPr>
      </w:pPr>
      <w:r w:rsidRPr="00B9081F">
        <w:rPr>
          <w:lang w:val="en-IN"/>
        </w:rPr>
        <w:drawing>
          <wp:inline distT="0" distB="0" distL="0" distR="0" wp14:anchorId="1FF60DFD" wp14:editId="2BFE2D06">
            <wp:extent cx="5486400" cy="3108960"/>
            <wp:effectExtent l="0" t="0" r="0" b="0"/>
            <wp:docPr id="161321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10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36DD" w14:textId="77777777" w:rsidR="00ED5CDC" w:rsidRPr="00ED5CDC" w:rsidRDefault="00ED5CDC" w:rsidP="00ED5CDC">
      <w:pPr>
        <w:rPr>
          <w:lang w:val="en-IN"/>
        </w:rPr>
      </w:pP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3FB92212" w14:textId="03BAD70B" w:rsidR="00B9081F" w:rsidRPr="00B9081F" w:rsidRDefault="00B9081F" w:rsidP="00EE6F70">
      <w:hyperlink r:id="rId9" w:history="1">
        <w:r w:rsidRPr="005C532F">
          <w:rPr>
            <w:rStyle w:val="Hyperlink"/>
          </w:rPr>
          <w:t>https://github.com/kansagarahasti24/WDF</w:t>
        </w:r>
      </w:hyperlink>
    </w:p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588B228" w14:textId="77777777" w:rsidR="000434D9" w:rsidRPr="000434D9" w:rsidRDefault="000434D9" w:rsidP="000434D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 xml:space="preserve">Connecting the PHP form with the MySQL database. </w:t>
      </w:r>
    </w:p>
    <w:p w14:paraId="08277988" w14:textId="77777777" w:rsidR="000434D9" w:rsidRPr="000434D9" w:rsidRDefault="000434D9" w:rsidP="000434D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 xml:space="preserve">Implementing secure password hashing using </w:t>
      </w:r>
      <w:proofErr w:type="spellStart"/>
      <w:r w:rsidRPr="000434D9">
        <w:rPr>
          <w:rFonts w:ascii="Courier New" w:hAnsi="Courier New" w:cs="Courier New"/>
          <w:sz w:val="20"/>
          <w:szCs w:val="20"/>
          <w:lang w:val="en-IN" w:eastAsia="en-IN"/>
        </w:rPr>
        <w:t>password_hash</w:t>
      </w:r>
      <w:proofErr w:type="spellEnd"/>
      <w:r w:rsidRPr="000434D9">
        <w:rPr>
          <w:rFonts w:ascii="Courier New" w:hAnsi="Courier New" w:cs="Courier New"/>
          <w:sz w:val="20"/>
          <w:szCs w:val="20"/>
          <w:lang w:val="en-IN" w:eastAsia="en-IN"/>
        </w:rPr>
        <w:t>()</w:t>
      </w:r>
      <w:r w:rsidRPr="000434D9">
        <w:rPr>
          <w:rFonts w:cs="Times New Roman"/>
          <w:szCs w:val="24"/>
          <w:lang w:val="en-IN" w:eastAsia="en-IN"/>
        </w:rPr>
        <w:t xml:space="preserve">. </w:t>
      </w:r>
    </w:p>
    <w:p w14:paraId="6D6E1771" w14:textId="77777777" w:rsidR="000434D9" w:rsidRPr="000434D9" w:rsidRDefault="000434D9" w:rsidP="000434D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 xml:space="preserve">Validating password and confirm password fields. </w:t>
      </w:r>
    </w:p>
    <w:p w14:paraId="33863D5E" w14:textId="77777777" w:rsidR="000434D9" w:rsidRDefault="000434D9" w:rsidP="000434D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 xml:space="preserve">Handling database insertion errors and displaying appropriate messages. </w:t>
      </w:r>
    </w:p>
    <w:p w14:paraId="71CA7863" w14:textId="77777777" w:rsidR="000434D9" w:rsidRPr="000434D9" w:rsidRDefault="000434D9" w:rsidP="000434D9">
      <w:pPr>
        <w:pStyle w:val="ListParagraph"/>
        <w:spacing w:before="100" w:beforeAutospacing="1" w:after="100" w:afterAutospacing="1" w:line="240" w:lineRule="auto"/>
        <w:ind w:left="1080"/>
        <w:rPr>
          <w:rFonts w:cs="Times New Roman"/>
          <w:szCs w:val="24"/>
          <w:lang w:val="en-IN" w:eastAsia="en-IN"/>
        </w:rPr>
      </w:pPr>
    </w:p>
    <w:p w14:paraId="3A111C99" w14:textId="620B7BED" w:rsidR="001A5559" w:rsidRPr="001A5559" w:rsidRDefault="001A5559" w:rsidP="000434D9">
      <w:pPr>
        <w:pStyle w:val="ListParagraph"/>
        <w:ind w:left="780"/>
      </w:pPr>
    </w:p>
    <w:p w14:paraId="2384C94D" w14:textId="32EC9B5D" w:rsidR="003500B4" w:rsidRDefault="00FB4AA3" w:rsidP="001A555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23F7480" w14:textId="5384CD47" w:rsidR="000434D9" w:rsidRPr="000434D9" w:rsidRDefault="000434D9" w:rsidP="000434D9">
      <w:pPr>
        <w:pStyle w:val="ListParagraph"/>
        <w:numPr>
          <w:ilvl w:val="0"/>
          <w:numId w:val="34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 xml:space="preserve">Learned how to connect PHP with a MySQL database using </w:t>
      </w:r>
      <w:proofErr w:type="spellStart"/>
      <w:r w:rsidRPr="000434D9">
        <w:rPr>
          <w:rFonts w:cs="Times New Roman"/>
          <w:szCs w:val="24"/>
          <w:lang w:val="en-IN" w:eastAsia="en-IN"/>
        </w:rPr>
        <w:t>MySQLi</w:t>
      </w:r>
      <w:proofErr w:type="spellEnd"/>
      <w:r w:rsidRPr="000434D9">
        <w:rPr>
          <w:rFonts w:cs="Times New Roman"/>
          <w:szCs w:val="24"/>
          <w:lang w:val="en-IN" w:eastAsia="en-IN"/>
        </w:rPr>
        <w:t xml:space="preserve">. </w:t>
      </w:r>
    </w:p>
    <w:p w14:paraId="47652F7C" w14:textId="28C3FEF3" w:rsidR="000434D9" w:rsidRPr="000434D9" w:rsidRDefault="000434D9" w:rsidP="000434D9">
      <w:pPr>
        <w:pStyle w:val="ListParagraph"/>
        <w:numPr>
          <w:ilvl w:val="0"/>
          <w:numId w:val="34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 xml:space="preserve">Learned how to validate user input in PHP. </w:t>
      </w:r>
    </w:p>
    <w:p w14:paraId="0FDB91D9" w14:textId="0218882C" w:rsidR="000434D9" w:rsidRPr="000434D9" w:rsidRDefault="000434D9" w:rsidP="000434D9">
      <w:pPr>
        <w:pStyle w:val="ListParagraph"/>
        <w:numPr>
          <w:ilvl w:val="0"/>
          <w:numId w:val="34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 xml:space="preserve">Learned how to securely hash passwords using </w:t>
      </w:r>
      <w:proofErr w:type="spellStart"/>
      <w:r w:rsidRPr="000434D9">
        <w:rPr>
          <w:rFonts w:ascii="Courier New" w:hAnsi="Courier New" w:cs="Courier New"/>
          <w:sz w:val="20"/>
          <w:szCs w:val="20"/>
          <w:lang w:val="en-IN" w:eastAsia="en-IN"/>
        </w:rPr>
        <w:t>password_hash</w:t>
      </w:r>
      <w:proofErr w:type="spellEnd"/>
      <w:r w:rsidRPr="000434D9">
        <w:rPr>
          <w:rFonts w:ascii="Courier New" w:hAnsi="Courier New" w:cs="Courier New"/>
          <w:sz w:val="20"/>
          <w:szCs w:val="20"/>
          <w:lang w:val="en-IN" w:eastAsia="en-IN"/>
        </w:rPr>
        <w:t>()</w:t>
      </w:r>
      <w:r w:rsidRPr="000434D9">
        <w:rPr>
          <w:rFonts w:cs="Times New Roman"/>
          <w:szCs w:val="24"/>
          <w:lang w:val="en-IN" w:eastAsia="en-IN"/>
        </w:rPr>
        <w:t xml:space="preserve">. </w:t>
      </w:r>
    </w:p>
    <w:p w14:paraId="7576F796" w14:textId="022CB5F0" w:rsidR="000434D9" w:rsidRPr="000434D9" w:rsidRDefault="000434D9" w:rsidP="000434D9">
      <w:pPr>
        <w:pStyle w:val="ListParagraph"/>
        <w:numPr>
          <w:ilvl w:val="0"/>
          <w:numId w:val="34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 xml:space="preserve">Learned how to insert registration data into a MySQL table. </w:t>
      </w:r>
    </w:p>
    <w:p w14:paraId="0554A850" w14:textId="084C6347" w:rsidR="00AA0EAB" w:rsidRDefault="000434D9" w:rsidP="000434D9">
      <w:pPr>
        <w:pStyle w:val="ListParagraph"/>
        <w:numPr>
          <w:ilvl w:val="0"/>
          <w:numId w:val="34"/>
        </w:numPr>
        <w:rPr>
          <w:rFonts w:cs="Times New Roman"/>
          <w:szCs w:val="24"/>
          <w:lang w:val="en-IN" w:eastAsia="en-IN"/>
        </w:rPr>
      </w:pPr>
      <w:r w:rsidRPr="000434D9">
        <w:rPr>
          <w:rFonts w:cs="Times New Roman"/>
          <w:szCs w:val="24"/>
          <w:lang w:val="en-IN" w:eastAsia="en-IN"/>
        </w:rPr>
        <w:t>Learned how to handle database errors and display appropriate messages.</w:t>
      </w:r>
      <w:r w:rsidR="001A5559" w:rsidRPr="001A5559">
        <w:rPr>
          <w:rFonts w:cs="Times New Roman"/>
          <w:szCs w:val="24"/>
          <w:lang w:val="en-IN" w:eastAsia="en-IN"/>
        </w:rPr>
        <w:t>.</w:t>
      </w:r>
    </w:p>
    <w:p w14:paraId="07810ABF" w14:textId="77777777" w:rsidR="00ED5CDC" w:rsidRPr="001A5559" w:rsidRDefault="00ED5CDC" w:rsidP="001A5559">
      <w:pPr>
        <w:pStyle w:val="ListParagraph"/>
        <w:ind w:left="360"/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AB632A9" w14:textId="744E41CE" w:rsidR="003500B4" w:rsidRPr="000434D9" w:rsidRDefault="00FB4AA3" w:rsidP="00AF546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RPr="000434D9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7FDC1" w14:textId="77777777" w:rsidR="00DE144B" w:rsidRDefault="00DE144B">
      <w:pPr>
        <w:spacing w:after="0" w:line="240" w:lineRule="auto"/>
      </w:pPr>
      <w:r>
        <w:separator/>
      </w:r>
    </w:p>
  </w:endnote>
  <w:endnote w:type="continuationSeparator" w:id="0">
    <w:p w14:paraId="4FADD55B" w14:textId="77777777" w:rsidR="00DE144B" w:rsidRDefault="00DE1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51FB56A6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</w:t>
    </w:r>
    <w:r w:rsidR="00911245">
      <w:rPr>
        <w:color w:val="FF0000"/>
      </w:rPr>
      <w:t xml:space="preserve">41   </w:t>
    </w:r>
    <w:r>
      <w:t xml:space="preserve">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D0635" w14:textId="77777777" w:rsidR="00DE144B" w:rsidRDefault="00DE144B">
      <w:pPr>
        <w:spacing w:after="0" w:line="240" w:lineRule="auto"/>
      </w:pPr>
      <w:r>
        <w:separator/>
      </w:r>
    </w:p>
  </w:footnote>
  <w:footnote w:type="continuationSeparator" w:id="0">
    <w:p w14:paraId="11439AF1" w14:textId="77777777" w:rsidR="00DE144B" w:rsidRDefault="00DE1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C1D77"/>
    <w:multiLevelType w:val="hybridMultilevel"/>
    <w:tmpl w:val="8E805A7C"/>
    <w:lvl w:ilvl="0" w:tplc="611E4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89B53E4"/>
    <w:multiLevelType w:val="hybridMultilevel"/>
    <w:tmpl w:val="90DA8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891CFF"/>
    <w:multiLevelType w:val="multilevel"/>
    <w:tmpl w:val="319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0F7D64"/>
    <w:multiLevelType w:val="hybridMultilevel"/>
    <w:tmpl w:val="B60A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0E7745"/>
    <w:multiLevelType w:val="hybridMultilevel"/>
    <w:tmpl w:val="8FA08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8973F87"/>
    <w:multiLevelType w:val="multilevel"/>
    <w:tmpl w:val="C21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5244CE"/>
    <w:multiLevelType w:val="multilevel"/>
    <w:tmpl w:val="B3F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3031AC"/>
    <w:multiLevelType w:val="hybridMultilevel"/>
    <w:tmpl w:val="9AB459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BCA1EBA"/>
    <w:multiLevelType w:val="hybridMultilevel"/>
    <w:tmpl w:val="3EDE3B8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 w15:restartNumberingAfterBreak="0">
    <w:nsid w:val="5D5A10A7"/>
    <w:multiLevelType w:val="hybridMultilevel"/>
    <w:tmpl w:val="3B5A5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2E4B1C"/>
    <w:multiLevelType w:val="hybridMultilevel"/>
    <w:tmpl w:val="49B060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BC66AD3"/>
    <w:multiLevelType w:val="multilevel"/>
    <w:tmpl w:val="EEE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8F28BD"/>
    <w:multiLevelType w:val="hybridMultilevel"/>
    <w:tmpl w:val="67268A1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31" w15:restartNumberingAfterBreak="0">
    <w:nsid w:val="76404F82"/>
    <w:multiLevelType w:val="hybridMultilevel"/>
    <w:tmpl w:val="091E4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67F2B9F"/>
    <w:multiLevelType w:val="hybridMultilevel"/>
    <w:tmpl w:val="AC06E1A6"/>
    <w:lvl w:ilvl="0" w:tplc="38186F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7100074"/>
    <w:multiLevelType w:val="multilevel"/>
    <w:tmpl w:val="2FB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6C1AF4"/>
    <w:multiLevelType w:val="hybridMultilevel"/>
    <w:tmpl w:val="514C51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30"/>
  </w:num>
  <w:num w:numId="11" w16cid:durableId="1483497088">
    <w:abstractNumId w:val="13"/>
  </w:num>
  <w:num w:numId="12" w16cid:durableId="974018994">
    <w:abstractNumId w:val="17"/>
  </w:num>
  <w:num w:numId="13" w16cid:durableId="44110810">
    <w:abstractNumId w:val="11"/>
  </w:num>
  <w:num w:numId="14" w16cid:durableId="80298257">
    <w:abstractNumId w:val="24"/>
  </w:num>
  <w:num w:numId="15" w16cid:durableId="1587373676">
    <w:abstractNumId w:val="19"/>
  </w:num>
  <w:num w:numId="16" w16cid:durableId="1406226422">
    <w:abstractNumId w:val="21"/>
  </w:num>
  <w:num w:numId="17" w16cid:durableId="1329791207">
    <w:abstractNumId w:val="29"/>
  </w:num>
  <w:num w:numId="18" w16cid:durableId="857351828">
    <w:abstractNumId w:val="27"/>
  </w:num>
  <w:num w:numId="19" w16cid:durableId="1224177108">
    <w:abstractNumId w:val="32"/>
  </w:num>
  <w:num w:numId="20" w16cid:durableId="1475219141">
    <w:abstractNumId w:val="16"/>
  </w:num>
  <w:num w:numId="21" w16cid:durableId="1994411893">
    <w:abstractNumId w:val="31"/>
  </w:num>
  <w:num w:numId="22" w16cid:durableId="1123614892">
    <w:abstractNumId w:val="33"/>
  </w:num>
  <w:num w:numId="23" w16cid:durableId="839081091">
    <w:abstractNumId w:val="23"/>
  </w:num>
  <w:num w:numId="24" w16cid:durableId="326178925">
    <w:abstractNumId w:val="18"/>
  </w:num>
  <w:num w:numId="25" w16cid:durableId="799111532">
    <w:abstractNumId w:val="10"/>
  </w:num>
  <w:num w:numId="26" w16cid:durableId="975833690">
    <w:abstractNumId w:val="14"/>
  </w:num>
  <w:num w:numId="27" w16cid:durableId="69040566">
    <w:abstractNumId w:val="12"/>
  </w:num>
  <w:num w:numId="28" w16cid:durableId="1461269174">
    <w:abstractNumId w:val="15"/>
  </w:num>
  <w:num w:numId="29" w16cid:durableId="631522347">
    <w:abstractNumId w:val="28"/>
  </w:num>
  <w:num w:numId="30" w16cid:durableId="1109086170">
    <w:abstractNumId w:val="9"/>
  </w:num>
  <w:num w:numId="31" w16cid:durableId="1547182384">
    <w:abstractNumId w:val="22"/>
  </w:num>
  <w:num w:numId="32" w16cid:durableId="806975761">
    <w:abstractNumId w:val="26"/>
  </w:num>
  <w:num w:numId="33" w16cid:durableId="2060401225">
    <w:abstractNumId w:val="20"/>
  </w:num>
  <w:num w:numId="34" w16cid:durableId="1997106198">
    <w:abstractNumId w:val="25"/>
  </w:num>
  <w:num w:numId="35" w16cid:durableId="105882031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889"/>
    <w:rsid w:val="00034616"/>
    <w:rsid w:val="00042E74"/>
    <w:rsid w:val="000434D9"/>
    <w:rsid w:val="00056467"/>
    <w:rsid w:val="0006063C"/>
    <w:rsid w:val="00077681"/>
    <w:rsid w:val="00081FB7"/>
    <w:rsid w:val="000D602E"/>
    <w:rsid w:val="000E5E66"/>
    <w:rsid w:val="001040C6"/>
    <w:rsid w:val="00107C6A"/>
    <w:rsid w:val="0015074B"/>
    <w:rsid w:val="0015463B"/>
    <w:rsid w:val="001643EF"/>
    <w:rsid w:val="001A5559"/>
    <w:rsid w:val="001B480E"/>
    <w:rsid w:val="001F317E"/>
    <w:rsid w:val="001F5B65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06DC1"/>
    <w:rsid w:val="00611615"/>
    <w:rsid w:val="00650F58"/>
    <w:rsid w:val="00663804"/>
    <w:rsid w:val="006757BA"/>
    <w:rsid w:val="006D59E6"/>
    <w:rsid w:val="00796BDE"/>
    <w:rsid w:val="007D1379"/>
    <w:rsid w:val="007D3479"/>
    <w:rsid w:val="007D65AC"/>
    <w:rsid w:val="007E0690"/>
    <w:rsid w:val="007F7329"/>
    <w:rsid w:val="008D3898"/>
    <w:rsid w:val="00903BA6"/>
    <w:rsid w:val="00911245"/>
    <w:rsid w:val="00983240"/>
    <w:rsid w:val="00986F20"/>
    <w:rsid w:val="009B59F4"/>
    <w:rsid w:val="009D63D0"/>
    <w:rsid w:val="00A42746"/>
    <w:rsid w:val="00A660A7"/>
    <w:rsid w:val="00AA0EAB"/>
    <w:rsid w:val="00AA1D8D"/>
    <w:rsid w:val="00AA58DD"/>
    <w:rsid w:val="00AF5463"/>
    <w:rsid w:val="00B46F39"/>
    <w:rsid w:val="00B47730"/>
    <w:rsid w:val="00B84311"/>
    <w:rsid w:val="00B9081F"/>
    <w:rsid w:val="00B94737"/>
    <w:rsid w:val="00BE504F"/>
    <w:rsid w:val="00C700B1"/>
    <w:rsid w:val="00CB0664"/>
    <w:rsid w:val="00CB2C0A"/>
    <w:rsid w:val="00CF3D9B"/>
    <w:rsid w:val="00D027D8"/>
    <w:rsid w:val="00D05E20"/>
    <w:rsid w:val="00D35480"/>
    <w:rsid w:val="00D529E2"/>
    <w:rsid w:val="00D55D1A"/>
    <w:rsid w:val="00DE144B"/>
    <w:rsid w:val="00E439FC"/>
    <w:rsid w:val="00E86E70"/>
    <w:rsid w:val="00EA6312"/>
    <w:rsid w:val="00ED5CDC"/>
    <w:rsid w:val="00EE3FFF"/>
    <w:rsid w:val="00EE6F70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kansagarahasti24/W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Hasti Kansagara</cp:lastModifiedBy>
  <cp:revision>13</cp:revision>
  <dcterms:created xsi:type="dcterms:W3CDTF">2026-08-17T17:47:00Z</dcterms:created>
  <dcterms:modified xsi:type="dcterms:W3CDTF">2026-10-10T05:59:00Z</dcterms:modified>
  <cp:category/>
</cp:coreProperties>
</file>