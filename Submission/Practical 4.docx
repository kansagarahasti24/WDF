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AB66" w14:textId="0A2238BA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983240">
        <w:rPr>
          <w:b/>
          <w:sz w:val="32"/>
        </w:rPr>
        <w:t>4</w:t>
      </w:r>
      <w:r w:rsidR="00FB4AA3">
        <w:rPr>
          <w:b/>
          <w:sz w:val="32"/>
        </w:rPr>
        <w:br/>
      </w:r>
    </w:p>
    <w:p w14:paraId="71F1469D" w14:textId="4238364F" w:rsidR="003500B4" w:rsidRPr="007E0690" w:rsidRDefault="00FB4AA3" w:rsidP="007E0690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983240" w:rsidRPr="00983240">
        <w:rPr>
          <w:b/>
          <w:sz w:val="28"/>
        </w:rPr>
        <w:t>JavaScript DOM Manipulation, Event Handling, and UI Interactivity</w:t>
      </w:r>
    </w:p>
    <w:p w14:paraId="173917BA" w14:textId="7CA2D4F3" w:rsidR="00983240" w:rsidRPr="00983240" w:rsidRDefault="00650F58" w:rsidP="00983240">
      <w:pPr>
        <w:pStyle w:val="Heading2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Problem Definition:</w:t>
      </w:r>
      <w:r w:rsidRPr="00650F58">
        <w:rPr>
          <w:rFonts w:ascii="Times New Roman" w:eastAsiaTheme="minorEastAsia" w:hAnsi="Times New Roman" w:cs="Times New Roman"/>
          <w:sz w:val="24"/>
          <w:szCs w:val="24"/>
          <w:lang w:val="en-IN"/>
        </w:rPr>
        <w:t xml:space="preserve"> </w:t>
      </w:r>
      <w:r w:rsidR="00983240" w:rsidRPr="0098324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Add dynamic UI components such as collapsible FAQ, modal popup,</w:t>
      </w:r>
      <w:r w:rsidR="0098324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3240" w:rsidRPr="0098324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image/content slider, notification banner, hamburger menu, and light/dark</w:t>
      </w:r>
    </w:p>
    <w:p w14:paraId="0E176E6F" w14:textId="77777777" w:rsidR="00983240" w:rsidRDefault="00983240" w:rsidP="00983240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98324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theme switcher using JavaScript.</w:t>
      </w:r>
    </w:p>
    <w:p w14:paraId="17537EE9" w14:textId="77777777" w:rsidR="007D3479" w:rsidRPr="007D3479" w:rsidRDefault="007D3479" w:rsidP="007D3479"/>
    <w:p w14:paraId="301669DD" w14:textId="0DD0609F" w:rsidR="003500B4" w:rsidRDefault="00FB4AA3" w:rsidP="00983240">
      <w:pPr>
        <w:pStyle w:val="Heading2"/>
        <w:spacing w:before="0"/>
        <w:jc w:val="both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6626CA02" w14:textId="77777777" w:rsidR="007D3479" w:rsidRPr="007D3479" w:rsidRDefault="007D3479" w:rsidP="007D3479"/>
    <w:p w14:paraId="1F304BD0" w14:textId="1AD933EB" w:rsidR="007D3479" w:rsidRPr="007D3479" w:rsidRDefault="007D3479" w:rsidP="007D3479">
      <w:pPr>
        <w:pStyle w:val="ListParagraph"/>
        <w:numPr>
          <w:ilvl w:val="0"/>
          <w:numId w:val="13"/>
        </w:numPr>
        <w:spacing w:after="0"/>
        <w:rPr>
          <w:rFonts w:cs="Times New Roman"/>
          <w:szCs w:val="24"/>
        </w:rPr>
      </w:pPr>
      <w:r w:rsidRPr="007D3479">
        <w:rPr>
          <w:rFonts w:cs="Times New Roman"/>
          <w:szCs w:val="24"/>
        </w:rPr>
        <w:t>How are DOM elements selected and modified?</w:t>
      </w:r>
    </w:p>
    <w:p w14:paraId="6EC9A7CA" w14:textId="6CCABDF1" w:rsidR="008D3898" w:rsidRPr="007D3479" w:rsidRDefault="001643EF" w:rsidP="007D3479">
      <w:pPr>
        <w:pStyle w:val="ListParagraph"/>
        <w:spacing w:after="0"/>
        <w:rPr>
          <w:color w:val="000000" w:themeColor="text1"/>
        </w:rPr>
      </w:pPr>
      <w:r>
        <w:t xml:space="preserve">Answer: </w:t>
      </w:r>
      <w:r w:rsidR="006757BA">
        <w:t xml:space="preserve"> </w:t>
      </w:r>
      <w:r w:rsidR="007D3479" w:rsidRPr="007D3479">
        <w:rPr>
          <w:color w:val="000000" w:themeColor="text1"/>
        </w:rPr>
        <w:t xml:space="preserve">DOM elements are selected using methods like </w:t>
      </w:r>
      <w:proofErr w:type="spellStart"/>
      <w:r w:rsidR="007D3479" w:rsidRPr="007D3479">
        <w:rPr>
          <w:color w:val="000000" w:themeColor="text1"/>
        </w:rPr>
        <w:t>getElementById</w:t>
      </w:r>
      <w:proofErr w:type="spellEnd"/>
      <w:r w:rsidR="007D3479" w:rsidRPr="007D3479">
        <w:rPr>
          <w:color w:val="000000" w:themeColor="text1"/>
        </w:rPr>
        <w:t xml:space="preserve">(), </w:t>
      </w:r>
      <w:proofErr w:type="spellStart"/>
      <w:r w:rsidR="007D3479" w:rsidRPr="007D3479">
        <w:rPr>
          <w:color w:val="000000" w:themeColor="text1"/>
        </w:rPr>
        <w:t>querySelector</w:t>
      </w:r>
      <w:proofErr w:type="spellEnd"/>
      <w:r w:rsidR="007D3479" w:rsidRPr="007D3479">
        <w:rPr>
          <w:color w:val="000000" w:themeColor="text1"/>
        </w:rPr>
        <w:t xml:space="preserve">(), and </w:t>
      </w:r>
      <w:proofErr w:type="spellStart"/>
      <w:r w:rsidR="007D3479" w:rsidRPr="007D3479">
        <w:rPr>
          <w:color w:val="000000" w:themeColor="text1"/>
        </w:rPr>
        <w:t>querySelectorAll</w:t>
      </w:r>
      <w:proofErr w:type="spellEnd"/>
      <w:r w:rsidR="007D3479" w:rsidRPr="007D3479">
        <w:rPr>
          <w:color w:val="000000" w:themeColor="text1"/>
        </w:rPr>
        <w:t xml:space="preserve">(). They can be modified using properties such as </w:t>
      </w:r>
      <w:proofErr w:type="spellStart"/>
      <w:r w:rsidR="007D3479" w:rsidRPr="007D3479">
        <w:rPr>
          <w:color w:val="000000" w:themeColor="text1"/>
        </w:rPr>
        <w:t>textContent</w:t>
      </w:r>
      <w:proofErr w:type="spellEnd"/>
      <w:r w:rsidR="007D3479" w:rsidRPr="007D3479">
        <w:rPr>
          <w:color w:val="000000" w:themeColor="text1"/>
        </w:rPr>
        <w:t xml:space="preserve">, </w:t>
      </w:r>
      <w:proofErr w:type="spellStart"/>
      <w:r w:rsidR="007D3479" w:rsidRPr="007D3479">
        <w:rPr>
          <w:color w:val="000000" w:themeColor="text1"/>
        </w:rPr>
        <w:t>innerHTML</w:t>
      </w:r>
      <w:proofErr w:type="spellEnd"/>
      <w:r w:rsidR="007D3479" w:rsidRPr="007D3479">
        <w:rPr>
          <w:color w:val="000000" w:themeColor="text1"/>
        </w:rPr>
        <w:t xml:space="preserve">, style, and </w:t>
      </w:r>
      <w:proofErr w:type="spellStart"/>
      <w:r w:rsidR="007D3479" w:rsidRPr="007D3479">
        <w:rPr>
          <w:color w:val="000000" w:themeColor="text1"/>
        </w:rPr>
        <w:t>classList</w:t>
      </w:r>
      <w:proofErr w:type="spellEnd"/>
      <w:r w:rsidR="007D3479" w:rsidRPr="007D3479">
        <w:rPr>
          <w:color w:val="000000" w:themeColor="text1"/>
        </w:rPr>
        <w:t>.</w:t>
      </w:r>
      <w:r w:rsidR="006757BA" w:rsidRPr="007D3479">
        <w:rPr>
          <w:color w:val="000000" w:themeColor="text1"/>
        </w:rPr>
        <w:t>.</w:t>
      </w:r>
    </w:p>
    <w:p w14:paraId="4936E951" w14:textId="77777777" w:rsidR="00C700B1" w:rsidRPr="001643EF" w:rsidRDefault="00C700B1" w:rsidP="001643EF">
      <w:pPr>
        <w:spacing w:after="0"/>
      </w:pPr>
    </w:p>
    <w:p w14:paraId="0D2478AF" w14:textId="4B368640" w:rsidR="007D3479" w:rsidRPr="007D3479" w:rsidRDefault="007D3479" w:rsidP="007D3479">
      <w:pPr>
        <w:pStyle w:val="ListParagraph"/>
        <w:numPr>
          <w:ilvl w:val="0"/>
          <w:numId w:val="13"/>
        </w:numPr>
        <w:spacing w:after="0"/>
        <w:rPr>
          <w:rFonts w:cs="Times New Roman"/>
          <w:szCs w:val="24"/>
        </w:rPr>
      </w:pPr>
      <w:r w:rsidRPr="007D3479">
        <w:rPr>
          <w:rFonts w:cs="Times New Roman"/>
          <w:szCs w:val="24"/>
        </w:rPr>
        <w:t>Are event listeners attached correctly?</w:t>
      </w:r>
    </w:p>
    <w:p w14:paraId="06D7D100" w14:textId="1A3C9E79" w:rsidR="00C700B1" w:rsidRPr="007D3479" w:rsidRDefault="001643EF" w:rsidP="007D3479">
      <w:pPr>
        <w:pStyle w:val="ListParagraph"/>
        <w:spacing w:after="0"/>
        <w:rPr>
          <w:color w:val="FF0000"/>
        </w:rPr>
      </w:pPr>
      <w:r w:rsidRPr="001643EF">
        <w:t>Answer:</w:t>
      </w:r>
      <w:r w:rsidR="00C700B1" w:rsidRPr="007D3479">
        <w:rPr>
          <w:color w:val="FF0000"/>
        </w:rPr>
        <w:t xml:space="preserve"> </w:t>
      </w:r>
      <w:r w:rsidR="007D3479" w:rsidRPr="007D3479">
        <w:rPr>
          <w:color w:val="000000" w:themeColor="text1"/>
        </w:rPr>
        <w:t xml:space="preserve">Yes. Event listeners are attached using </w:t>
      </w:r>
      <w:proofErr w:type="spellStart"/>
      <w:r w:rsidR="007D3479" w:rsidRPr="007D3479">
        <w:rPr>
          <w:color w:val="000000" w:themeColor="text1"/>
        </w:rPr>
        <w:t>addEventListener</w:t>
      </w:r>
      <w:proofErr w:type="spellEnd"/>
      <w:r w:rsidR="007D3479" w:rsidRPr="007D3479">
        <w:rPr>
          <w:color w:val="000000" w:themeColor="text1"/>
        </w:rPr>
        <w:t>(), which allows JavaScript to respond to actions such as clicks, checkbox changes, and button presses.</w:t>
      </w:r>
    </w:p>
    <w:p w14:paraId="726218C5" w14:textId="77777777" w:rsidR="008D3898" w:rsidRPr="001643EF" w:rsidRDefault="008D3898" w:rsidP="001643EF">
      <w:pPr>
        <w:spacing w:after="0"/>
      </w:pPr>
    </w:p>
    <w:p w14:paraId="385D2CB0" w14:textId="122D383B" w:rsidR="003043E5" w:rsidRPr="003043E5" w:rsidRDefault="007D3479" w:rsidP="007D3479">
      <w:pPr>
        <w:pStyle w:val="Heading2"/>
        <w:numPr>
          <w:ilvl w:val="0"/>
          <w:numId w:val="13"/>
        </w:numPr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7D3479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Is </w:t>
      </w:r>
      <w:proofErr w:type="spellStart"/>
      <w:r w:rsidRPr="007D3479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localStorage</w:t>
      </w:r>
      <w:proofErr w:type="spellEnd"/>
      <w:r w:rsidRPr="007D3479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used for remembering theme choice?</w:t>
      </w:r>
    </w:p>
    <w:p w14:paraId="69881DCC" w14:textId="47B74806" w:rsidR="00C700B1" w:rsidRPr="00C700B1" w:rsidRDefault="001643EF" w:rsidP="007D3479">
      <w:pPr>
        <w:spacing w:after="0"/>
        <w:ind w:left="720"/>
        <w:rPr>
          <w:color w:val="FF0000"/>
        </w:rPr>
      </w:pPr>
      <w:r>
        <w:t>Answer</w:t>
      </w:r>
      <w:r w:rsidR="007D3479">
        <w:t>:</w:t>
      </w:r>
      <w:r w:rsidR="007D3479" w:rsidRPr="007D3479">
        <w:t xml:space="preserve"> Yes. </w:t>
      </w:r>
      <w:proofErr w:type="spellStart"/>
      <w:r w:rsidR="007D3479" w:rsidRPr="007D3479">
        <w:t>localStorage</w:t>
      </w:r>
      <w:proofErr w:type="spellEnd"/>
      <w:r w:rsidR="007D3479" w:rsidRPr="007D3479">
        <w:t xml:space="preserve"> can store the user's selected light/dark theme, so the same theme can be automatically applied when the user visits the website again.</w:t>
      </w:r>
    </w:p>
    <w:p w14:paraId="25EC0E5A" w14:textId="77777777" w:rsidR="001643EF" w:rsidRDefault="001643EF" w:rsidP="001643EF">
      <w:pPr>
        <w:spacing w:after="0"/>
      </w:pPr>
    </w:p>
    <w:p w14:paraId="6BEF541B" w14:textId="77777777" w:rsidR="008D3898" w:rsidRPr="001643EF" w:rsidRDefault="008D3898" w:rsidP="001643EF">
      <w:pPr>
        <w:spacing w:after="0"/>
      </w:pPr>
    </w:p>
    <w:p w14:paraId="1D88139A" w14:textId="0864C49B" w:rsidR="007D3479" w:rsidRDefault="007D3479" w:rsidP="007D3479">
      <w:pPr>
        <w:pStyle w:val="Heading2"/>
        <w:numPr>
          <w:ilvl w:val="0"/>
          <w:numId w:val="13"/>
        </w:numPr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7D3479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Does interactivity improve usability without breaking accessibility?</w:t>
      </w:r>
    </w:p>
    <w:p w14:paraId="6BF955E5" w14:textId="77777777" w:rsidR="007D3479" w:rsidRPr="007D3479" w:rsidRDefault="001643EF" w:rsidP="007D3479">
      <w:pPr>
        <w:pStyle w:val="Heading2"/>
        <w:spacing w:before="0"/>
        <w:ind w:left="720"/>
        <w:rPr>
          <w:b w:val="0"/>
          <w:bCs w:val="0"/>
          <w:color w:val="000000" w:themeColor="text1"/>
          <w:sz w:val="24"/>
          <w:szCs w:val="22"/>
          <w:lang w:val="en-IN"/>
        </w:rPr>
      </w:pPr>
      <w:r w:rsidRPr="007D3479">
        <w:rPr>
          <w:b w:val="0"/>
          <w:bCs w:val="0"/>
          <w:color w:val="000000" w:themeColor="text1"/>
          <w:sz w:val="24"/>
          <w:szCs w:val="24"/>
        </w:rPr>
        <w:t xml:space="preserve">Answer: </w:t>
      </w:r>
      <w:r w:rsidR="007D3479" w:rsidRPr="007D3479">
        <w:rPr>
          <w:b w:val="0"/>
          <w:bCs w:val="0"/>
          <w:color w:val="000000" w:themeColor="text1"/>
          <w:sz w:val="24"/>
          <w:szCs w:val="22"/>
          <w:lang w:val="en-IN"/>
        </w:rPr>
        <w:t xml:space="preserve">Yes. Features such as theme switching, menus, modals, and password visibility improve usability when they are implemented with clear labels, keyboard support, and appropriate HTML elements. </w:t>
      </w:r>
    </w:p>
    <w:p w14:paraId="2C62402D" w14:textId="57611B17" w:rsidR="001643EF" w:rsidRPr="007D3479" w:rsidRDefault="001643EF" w:rsidP="007D3479">
      <w:pPr>
        <w:pStyle w:val="Heading2"/>
        <w:spacing w:before="0"/>
        <w:ind w:left="720"/>
        <w:rPr>
          <w:b w:val="0"/>
          <w:bCs w:val="0"/>
          <w:color w:val="000000" w:themeColor="text1"/>
          <w:sz w:val="22"/>
          <w:szCs w:val="22"/>
        </w:rPr>
      </w:pPr>
    </w:p>
    <w:p w14:paraId="5044C741" w14:textId="77777777" w:rsidR="001643EF" w:rsidRDefault="001643EF">
      <w:pPr>
        <w:pStyle w:val="Heading2"/>
        <w:rPr>
          <w:rFonts w:ascii="Times New Roman" w:hAnsi="Times New Roman"/>
          <w:sz w:val="28"/>
        </w:rPr>
      </w:pPr>
    </w:p>
    <w:p w14:paraId="0548B536" w14:textId="77777777" w:rsidR="007D3479" w:rsidRDefault="007D3479" w:rsidP="007D3479"/>
    <w:p w14:paraId="092DAA48" w14:textId="77777777" w:rsidR="00077681" w:rsidRDefault="00077681" w:rsidP="007D3479"/>
    <w:p w14:paraId="2F92674B" w14:textId="77777777" w:rsidR="00077681" w:rsidRPr="007D3479" w:rsidRDefault="00077681" w:rsidP="007D3479"/>
    <w:p w14:paraId="11243F46" w14:textId="4C750FB3" w:rsidR="001F5B65" w:rsidRDefault="0015463B" w:rsidP="00077681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Implementation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r w:rsidR="00D35480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78103427" w14:textId="77777777" w:rsidR="00D35480" w:rsidRPr="00D35480" w:rsidRDefault="00D35480" w:rsidP="00D3548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D35480">
        <w:rPr>
          <w:rFonts w:cs="Times New Roman"/>
          <w:b/>
          <w:bCs/>
          <w:szCs w:val="24"/>
          <w:lang w:val="en-IN" w:eastAsia="en-IN"/>
        </w:rPr>
        <w:t>Collapsible FAQ</w:t>
      </w:r>
      <w:r w:rsidRPr="00D35480">
        <w:rPr>
          <w:rFonts w:cs="Times New Roman"/>
          <w:szCs w:val="24"/>
          <w:lang w:val="en-IN" w:eastAsia="en-IN"/>
        </w:rPr>
        <w:t xml:space="preserve"> – JavaScript shows/hides answers when questions are clicked. </w:t>
      </w:r>
    </w:p>
    <w:p w14:paraId="20ADB0AF" w14:textId="264EDC1B" w:rsidR="00D35480" w:rsidRPr="00D35480" w:rsidRDefault="00D35480" w:rsidP="00D3548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D35480">
        <w:rPr>
          <w:rFonts w:cs="Times New Roman"/>
          <w:b/>
          <w:bCs/>
          <w:szCs w:val="24"/>
          <w:lang w:val="en-IN" w:eastAsia="en-IN"/>
        </w:rPr>
        <w:t>Modal Popup</w:t>
      </w:r>
      <w:r w:rsidRPr="00D35480">
        <w:rPr>
          <w:rFonts w:cs="Times New Roman"/>
          <w:szCs w:val="24"/>
          <w:lang w:val="en-IN" w:eastAsia="en-IN"/>
        </w:rPr>
        <w:t xml:space="preserve"> – JavaScript opens and closes a popup on button click. </w:t>
      </w:r>
    </w:p>
    <w:p w14:paraId="425FEE6F" w14:textId="77777777" w:rsidR="00D35480" w:rsidRPr="00D35480" w:rsidRDefault="00D35480" w:rsidP="00D3548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D35480">
        <w:rPr>
          <w:rFonts w:cs="Times New Roman"/>
          <w:b/>
          <w:bCs/>
          <w:szCs w:val="24"/>
          <w:lang w:val="en-IN" w:eastAsia="en-IN"/>
        </w:rPr>
        <w:t>Image/Content Slider</w:t>
      </w:r>
      <w:r w:rsidRPr="00D35480">
        <w:rPr>
          <w:rFonts w:cs="Times New Roman"/>
          <w:szCs w:val="24"/>
          <w:lang w:val="en-IN" w:eastAsia="en-IN"/>
        </w:rPr>
        <w:t xml:space="preserve"> – JavaScript changes images/content using Next/Previous buttons. </w:t>
      </w:r>
    </w:p>
    <w:p w14:paraId="754AEF63" w14:textId="77777777" w:rsidR="00D35480" w:rsidRPr="00D35480" w:rsidRDefault="00D35480" w:rsidP="00D3548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D35480">
        <w:rPr>
          <w:rFonts w:cs="Times New Roman"/>
          <w:b/>
          <w:bCs/>
          <w:szCs w:val="24"/>
          <w:lang w:val="en-IN" w:eastAsia="en-IN"/>
        </w:rPr>
        <w:t>Notification Banner</w:t>
      </w:r>
      <w:r w:rsidRPr="00D35480">
        <w:rPr>
          <w:rFonts w:cs="Times New Roman"/>
          <w:szCs w:val="24"/>
          <w:lang w:val="en-IN" w:eastAsia="en-IN"/>
        </w:rPr>
        <w:t xml:space="preserve"> – JavaScript displays and hides important notifications. </w:t>
      </w:r>
    </w:p>
    <w:p w14:paraId="56CEABB7" w14:textId="77777777" w:rsidR="00D35480" w:rsidRPr="00D35480" w:rsidRDefault="00D35480" w:rsidP="00D3548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D35480">
        <w:rPr>
          <w:rFonts w:cs="Times New Roman"/>
          <w:b/>
          <w:bCs/>
          <w:szCs w:val="24"/>
          <w:lang w:val="en-IN" w:eastAsia="en-IN"/>
        </w:rPr>
        <w:t>Hamburger Menu</w:t>
      </w:r>
      <w:r w:rsidRPr="00D35480">
        <w:rPr>
          <w:rFonts w:cs="Times New Roman"/>
          <w:szCs w:val="24"/>
          <w:lang w:val="en-IN" w:eastAsia="en-IN"/>
        </w:rPr>
        <w:t xml:space="preserve"> – JavaScript toggles the navigation menu on click. </w:t>
      </w:r>
    </w:p>
    <w:p w14:paraId="519E63F8" w14:textId="77777777" w:rsidR="00D35480" w:rsidRPr="00D35480" w:rsidRDefault="00D35480" w:rsidP="00D3548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D35480">
        <w:rPr>
          <w:rFonts w:cs="Times New Roman"/>
          <w:b/>
          <w:bCs/>
          <w:szCs w:val="24"/>
          <w:lang w:val="en-IN" w:eastAsia="en-IN"/>
        </w:rPr>
        <w:t>Light/Dark Theme</w:t>
      </w:r>
      <w:r w:rsidRPr="00D35480">
        <w:rPr>
          <w:rFonts w:cs="Times New Roman"/>
          <w:szCs w:val="24"/>
          <w:lang w:val="en-IN" w:eastAsia="en-IN"/>
        </w:rPr>
        <w:t xml:space="preserve"> – JavaScript switches between light and dark modes and can save the choice using </w:t>
      </w:r>
      <w:proofErr w:type="spellStart"/>
      <w:r w:rsidRPr="00D35480">
        <w:rPr>
          <w:rFonts w:ascii="Courier New" w:hAnsi="Courier New" w:cs="Courier New"/>
          <w:sz w:val="20"/>
          <w:szCs w:val="20"/>
          <w:lang w:val="en-IN" w:eastAsia="en-IN"/>
        </w:rPr>
        <w:t>localStorage</w:t>
      </w:r>
      <w:proofErr w:type="spellEnd"/>
      <w:r w:rsidRPr="00D35480">
        <w:rPr>
          <w:rFonts w:cs="Times New Roman"/>
          <w:szCs w:val="24"/>
          <w:lang w:val="en-IN" w:eastAsia="en-IN"/>
        </w:rPr>
        <w:t xml:space="preserve">. </w:t>
      </w:r>
    </w:p>
    <w:p w14:paraId="446E0ECA" w14:textId="77777777" w:rsidR="00D35480" w:rsidRPr="00D35480" w:rsidRDefault="00D35480" w:rsidP="00D3548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D35480">
        <w:rPr>
          <w:rFonts w:cs="Times New Roman"/>
          <w:b/>
          <w:bCs/>
          <w:szCs w:val="24"/>
          <w:lang w:val="en-IN" w:eastAsia="en-IN"/>
        </w:rPr>
        <w:t>DOM Manipulation</w:t>
      </w:r>
      <w:r w:rsidRPr="00D35480">
        <w:rPr>
          <w:rFonts w:cs="Times New Roman"/>
          <w:szCs w:val="24"/>
          <w:lang w:val="en-IN" w:eastAsia="en-IN"/>
        </w:rPr>
        <w:t xml:space="preserve"> – JavaScript selects and modifies HTML elements dynamically. </w:t>
      </w:r>
    </w:p>
    <w:p w14:paraId="54AFB16D" w14:textId="4A46261B" w:rsidR="00077681" w:rsidRDefault="00D35480" w:rsidP="0007768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D35480">
        <w:rPr>
          <w:rFonts w:cs="Times New Roman"/>
          <w:b/>
          <w:bCs/>
          <w:szCs w:val="24"/>
          <w:lang w:val="en-IN" w:eastAsia="en-IN"/>
        </w:rPr>
        <w:t>Event Listeners</w:t>
      </w:r>
      <w:r w:rsidRPr="00D35480">
        <w:rPr>
          <w:rFonts w:cs="Times New Roman"/>
          <w:szCs w:val="24"/>
          <w:lang w:val="en-IN" w:eastAsia="en-IN"/>
        </w:rPr>
        <w:t xml:space="preserve"> – </w:t>
      </w:r>
      <w:proofErr w:type="spellStart"/>
      <w:r w:rsidRPr="00D35480">
        <w:rPr>
          <w:rFonts w:ascii="Courier New" w:hAnsi="Courier New" w:cs="Courier New"/>
          <w:sz w:val="20"/>
          <w:szCs w:val="20"/>
          <w:lang w:val="en-IN" w:eastAsia="en-IN"/>
        </w:rPr>
        <w:t>addEventListener</w:t>
      </w:r>
      <w:proofErr w:type="spellEnd"/>
      <w:r w:rsidRPr="00D35480">
        <w:rPr>
          <w:rFonts w:ascii="Courier New" w:hAnsi="Courier New" w:cs="Courier New"/>
          <w:sz w:val="20"/>
          <w:szCs w:val="20"/>
          <w:lang w:val="en-IN" w:eastAsia="en-IN"/>
        </w:rPr>
        <w:t>()</w:t>
      </w:r>
      <w:r w:rsidRPr="00D35480">
        <w:rPr>
          <w:rFonts w:cs="Times New Roman"/>
          <w:szCs w:val="24"/>
          <w:lang w:val="en-IN" w:eastAsia="en-IN"/>
        </w:rPr>
        <w:t xml:space="preserve"> handles user interactions. </w:t>
      </w:r>
    </w:p>
    <w:p w14:paraId="1DC27846" w14:textId="77777777" w:rsidR="00D35480" w:rsidRPr="00D35480" w:rsidRDefault="00D35480" w:rsidP="0007768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</w:p>
    <w:p w14:paraId="369C26CA" w14:textId="77777777" w:rsidR="003500B4" w:rsidRPr="001F5B6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</w:p>
    <w:p w14:paraId="62A12C6B" w14:textId="3DC8E209" w:rsidR="00D35480" w:rsidRDefault="00957AA9" w:rsidP="00D35480">
      <w:pPr>
        <w:pStyle w:val="NormalWeb"/>
        <w:ind w:left="360"/>
      </w:pPr>
      <w:r w:rsidRPr="00957AA9">
        <w:drawing>
          <wp:inline distT="0" distB="0" distL="0" distR="0" wp14:anchorId="5E943A3A" wp14:editId="7C2F8F68">
            <wp:extent cx="4790666" cy="2028825"/>
            <wp:effectExtent l="0" t="0" r="0" b="0"/>
            <wp:docPr id="9557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8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5191" cy="203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38CF" w14:textId="2C39D7ED" w:rsidR="00D35480" w:rsidRDefault="00957AA9" w:rsidP="00D35480">
      <w:pPr>
        <w:pStyle w:val="NormalWeb"/>
        <w:ind w:left="360"/>
      </w:pPr>
      <w:r w:rsidRPr="00957AA9">
        <w:drawing>
          <wp:inline distT="0" distB="0" distL="0" distR="0" wp14:anchorId="421D6B73" wp14:editId="7A28EEB1">
            <wp:extent cx="4757738" cy="2608496"/>
            <wp:effectExtent l="0" t="0" r="5080" b="1905"/>
            <wp:docPr id="92398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84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1913" cy="261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9DFF3" w14:textId="0EC3C079" w:rsidR="00D35480" w:rsidRPr="00D35480" w:rsidRDefault="00957AA9" w:rsidP="00D35480">
      <w:pPr>
        <w:pStyle w:val="NormalWeb"/>
        <w:ind w:left="360"/>
      </w:pPr>
      <w:r w:rsidRPr="00957AA9">
        <w:lastRenderedPageBreak/>
        <w:drawing>
          <wp:inline distT="0" distB="0" distL="0" distR="0" wp14:anchorId="06BB9523" wp14:editId="4D45D758">
            <wp:extent cx="4686300" cy="1794245"/>
            <wp:effectExtent l="0" t="0" r="0" b="0"/>
            <wp:docPr id="203677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74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8913" cy="179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725E0" w14:textId="37DE7784" w:rsidR="00423620" w:rsidRDefault="00957AA9" w:rsidP="00423620">
      <w:pPr>
        <w:pStyle w:val="NormalWeb"/>
        <w:ind w:left="360"/>
      </w:pPr>
      <w:r w:rsidRPr="00957AA9">
        <w:drawing>
          <wp:inline distT="0" distB="0" distL="0" distR="0" wp14:anchorId="6C9BC69C" wp14:editId="1DAFEF8E">
            <wp:extent cx="4719638" cy="2177916"/>
            <wp:effectExtent l="0" t="0" r="5080" b="0"/>
            <wp:docPr id="9661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3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5839" cy="219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A0D4" w14:textId="6E3C6BF1" w:rsidR="001F5B65" w:rsidRPr="00423620" w:rsidRDefault="00957AA9" w:rsidP="00423620">
      <w:pPr>
        <w:pStyle w:val="NormalWeb"/>
        <w:ind w:left="360"/>
      </w:pPr>
      <w:r w:rsidRPr="00957AA9">
        <w:drawing>
          <wp:inline distT="0" distB="0" distL="0" distR="0" wp14:anchorId="1F05E6A7" wp14:editId="1213043F">
            <wp:extent cx="4748213" cy="3558961"/>
            <wp:effectExtent l="0" t="0" r="0" b="3810"/>
            <wp:docPr id="204898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806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6824" cy="357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8CF5" w14:textId="7001267E" w:rsidR="00423620" w:rsidRPr="00423620" w:rsidRDefault="00FB4AA3" w:rsidP="00423620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47139F3A" w14:textId="341ED8AC" w:rsidR="00C324AB" w:rsidRDefault="00C324AB" w:rsidP="00C324AB">
      <w:pPr>
        <w:pStyle w:val="Heading2"/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</w:rPr>
      </w:pPr>
      <w:hyperlink r:id="rId13" w:history="1">
        <w:r w:rsidRPr="00CF100A">
          <w:rPr>
            <w:rStyle w:val="Hyperlink"/>
            <w:rFonts w:ascii="Times New Roman" w:eastAsia="Times New Roman" w:hAnsi="Times New Roman" w:cstheme="minorBidi"/>
            <w:b w:val="0"/>
            <w:bCs w:val="0"/>
            <w:sz w:val="24"/>
            <w:szCs w:val="22"/>
          </w:rPr>
          <w:t>https://github.com/kansagarahasti24/WDF</w:t>
        </w:r>
      </w:hyperlink>
    </w:p>
    <w:p w14:paraId="5A9658FD" w14:textId="77777777" w:rsidR="00C324AB" w:rsidRPr="00C324AB" w:rsidRDefault="00C324AB" w:rsidP="00C324AB"/>
    <w:p w14:paraId="417B14D6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6D46D5FE" w14:textId="77777777" w:rsidR="00423620" w:rsidRPr="00423620" w:rsidRDefault="00423620" w:rsidP="0042362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423620">
        <w:rPr>
          <w:rFonts w:hAnsi="Symbol" w:cs="Times New Roman"/>
          <w:szCs w:val="24"/>
          <w:lang w:val="en-IN" w:eastAsia="en-IN"/>
        </w:rPr>
        <w:t></w:t>
      </w:r>
      <w:r w:rsidRPr="00423620">
        <w:rPr>
          <w:rFonts w:cs="Times New Roman"/>
          <w:szCs w:val="24"/>
          <w:lang w:val="en-IN" w:eastAsia="en-IN"/>
        </w:rPr>
        <w:t xml:space="preserve">  Understanding JavaScript DOM manipulation. </w:t>
      </w:r>
    </w:p>
    <w:p w14:paraId="518C7286" w14:textId="77777777" w:rsidR="00423620" w:rsidRPr="00423620" w:rsidRDefault="00423620" w:rsidP="0042362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423620">
        <w:rPr>
          <w:rFonts w:hAnsi="Symbol" w:cs="Times New Roman"/>
          <w:szCs w:val="24"/>
          <w:lang w:val="en-IN" w:eastAsia="en-IN"/>
        </w:rPr>
        <w:t></w:t>
      </w:r>
      <w:r w:rsidRPr="00423620">
        <w:rPr>
          <w:rFonts w:cs="Times New Roman"/>
          <w:szCs w:val="24"/>
          <w:lang w:val="en-IN" w:eastAsia="en-IN"/>
        </w:rPr>
        <w:t xml:space="preserve">  Handling multiple event listeners correctly. </w:t>
      </w:r>
    </w:p>
    <w:p w14:paraId="14126542" w14:textId="77777777" w:rsidR="00423620" w:rsidRPr="00423620" w:rsidRDefault="00423620" w:rsidP="0042362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423620">
        <w:rPr>
          <w:rFonts w:hAnsi="Symbol" w:cs="Times New Roman"/>
          <w:szCs w:val="24"/>
          <w:lang w:val="en-IN" w:eastAsia="en-IN"/>
        </w:rPr>
        <w:t></w:t>
      </w:r>
      <w:r w:rsidRPr="00423620">
        <w:rPr>
          <w:rFonts w:cs="Times New Roman"/>
          <w:szCs w:val="24"/>
          <w:lang w:val="en-IN" w:eastAsia="en-IN"/>
        </w:rPr>
        <w:t xml:space="preserve">  Implementing responsive hamburger menu and slider. </w:t>
      </w:r>
    </w:p>
    <w:p w14:paraId="20C36201" w14:textId="77777777" w:rsidR="00423620" w:rsidRPr="00423620" w:rsidRDefault="00423620" w:rsidP="0042362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423620">
        <w:rPr>
          <w:rFonts w:hAnsi="Symbol" w:cs="Times New Roman"/>
          <w:szCs w:val="24"/>
          <w:lang w:val="en-IN" w:eastAsia="en-IN"/>
        </w:rPr>
        <w:t></w:t>
      </w:r>
      <w:r w:rsidRPr="00423620">
        <w:rPr>
          <w:rFonts w:cs="Times New Roman"/>
          <w:szCs w:val="24"/>
          <w:lang w:val="en-IN" w:eastAsia="en-IN"/>
        </w:rPr>
        <w:t xml:space="preserve">  Managing light/dark theme using </w:t>
      </w:r>
      <w:proofErr w:type="spellStart"/>
      <w:r w:rsidRPr="00423620">
        <w:rPr>
          <w:rFonts w:ascii="Courier New" w:hAnsi="Courier New" w:cs="Courier New"/>
          <w:sz w:val="20"/>
          <w:szCs w:val="20"/>
          <w:lang w:val="en-IN" w:eastAsia="en-IN"/>
        </w:rPr>
        <w:t>localStorage</w:t>
      </w:r>
      <w:proofErr w:type="spellEnd"/>
      <w:r w:rsidRPr="00423620">
        <w:rPr>
          <w:rFonts w:cs="Times New Roman"/>
          <w:szCs w:val="24"/>
          <w:lang w:val="en-IN" w:eastAsia="en-IN"/>
        </w:rPr>
        <w:t xml:space="preserve">. </w:t>
      </w:r>
    </w:p>
    <w:p w14:paraId="57F9C198" w14:textId="02938FB7" w:rsidR="003500B4" w:rsidRPr="00423620" w:rsidRDefault="00423620" w:rsidP="00423620">
      <w:pPr>
        <w:pStyle w:val="ListParagraph"/>
        <w:ind w:left="360"/>
        <w:rPr>
          <w:b/>
          <w:sz w:val="28"/>
        </w:rPr>
      </w:pPr>
      <w:r w:rsidRPr="00423620">
        <w:rPr>
          <w:rFonts w:hAnsi="Symbol" w:cs="Times New Roman"/>
          <w:szCs w:val="24"/>
          <w:lang w:val="en-IN" w:eastAsia="en-IN"/>
        </w:rPr>
        <w:t></w:t>
      </w:r>
      <w:r w:rsidRPr="00423620">
        <w:rPr>
          <w:rFonts w:cs="Times New Roman"/>
          <w:szCs w:val="24"/>
          <w:lang w:val="en-IN" w:eastAsia="en-IN"/>
        </w:rPr>
        <w:t xml:space="preserve">  Maintaining accessibility and proper UI </w:t>
      </w:r>
      <w:proofErr w:type="spellStart"/>
      <w:r w:rsidRPr="00423620">
        <w:rPr>
          <w:rFonts w:cs="Times New Roman"/>
          <w:szCs w:val="24"/>
          <w:lang w:val="en-IN" w:eastAsia="en-IN"/>
        </w:rPr>
        <w:t>behavior</w:t>
      </w:r>
      <w:proofErr w:type="spellEnd"/>
      <w:r w:rsidRPr="00423620">
        <w:rPr>
          <w:rFonts w:cs="Times New Roman"/>
          <w:szCs w:val="24"/>
          <w:lang w:val="en-IN" w:eastAsia="en-IN"/>
        </w:rPr>
        <w:t>.</w:t>
      </w:r>
      <w:r w:rsidR="00FB4AA3" w:rsidRPr="00423620">
        <w:rPr>
          <w:b/>
          <w:sz w:val="28"/>
        </w:rPr>
        <w:br/>
      </w:r>
    </w:p>
    <w:p w14:paraId="2384C94D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1E9126C9" w14:textId="77777777" w:rsidR="00423620" w:rsidRPr="00423620" w:rsidRDefault="00423620" w:rsidP="0042362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423620">
        <w:rPr>
          <w:rFonts w:hAnsi="Symbol" w:cs="Times New Roman"/>
          <w:szCs w:val="24"/>
          <w:lang w:val="en-IN" w:eastAsia="en-IN"/>
        </w:rPr>
        <w:t></w:t>
      </w:r>
      <w:r w:rsidRPr="00423620">
        <w:rPr>
          <w:rFonts w:cs="Times New Roman"/>
          <w:szCs w:val="24"/>
          <w:lang w:val="en-IN" w:eastAsia="en-IN"/>
        </w:rPr>
        <w:t xml:space="preserve">  Learned to create dynamic and interactive web components. </w:t>
      </w:r>
    </w:p>
    <w:p w14:paraId="4189A896" w14:textId="77777777" w:rsidR="00423620" w:rsidRPr="00423620" w:rsidRDefault="00423620" w:rsidP="0042362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423620">
        <w:rPr>
          <w:rFonts w:hAnsi="Symbol" w:cs="Times New Roman"/>
          <w:szCs w:val="24"/>
          <w:lang w:val="en-IN" w:eastAsia="en-IN"/>
        </w:rPr>
        <w:t></w:t>
      </w:r>
      <w:r w:rsidRPr="00423620">
        <w:rPr>
          <w:rFonts w:cs="Times New Roman"/>
          <w:szCs w:val="24"/>
          <w:lang w:val="en-IN" w:eastAsia="en-IN"/>
        </w:rPr>
        <w:t xml:space="preserve">  Improved understanding of JavaScript events and DOM. </w:t>
      </w:r>
    </w:p>
    <w:p w14:paraId="59156BD7" w14:textId="77777777" w:rsidR="00423620" w:rsidRPr="00423620" w:rsidRDefault="00423620" w:rsidP="0042362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423620">
        <w:rPr>
          <w:rFonts w:hAnsi="Symbol" w:cs="Times New Roman"/>
          <w:szCs w:val="24"/>
          <w:lang w:val="en-IN" w:eastAsia="en-IN"/>
        </w:rPr>
        <w:t></w:t>
      </w:r>
      <w:r w:rsidRPr="00423620">
        <w:rPr>
          <w:rFonts w:cs="Times New Roman"/>
          <w:szCs w:val="24"/>
          <w:lang w:val="en-IN" w:eastAsia="en-IN"/>
        </w:rPr>
        <w:t xml:space="preserve">  Learned to use </w:t>
      </w:r>
      <w:proofErr w:type="spellStart"/>
      <w:r w:rsidRPr="00423620">
        <w:rPr>
          <w:rFonts w:ascii="Courier New" w:hAnsi="Courier New" w:cs="Courier New"/>
          <w:sz w:val="20"/>
          <w:szCs w:val="20"/>
          <w:lang w:val="en-IN" w:eastAsia="en-IN"/>
        </w:rPr>
        <w:t>localStorage</w:t>
      </w:r>
      <w:proofErr w:type="spellEnd"/>
      <w:r w:rsidRPr="00423620">
        <w:rPr>
          <w:rFonts w:cs="Times New Roman"/>
          <w:szCs w:val="24"/>
          <w:lang w:val="en-IN" w:eastAsia="en-IN"/>
        </w:rPr>
        <w:t xml:space="preserve"> for saving user preferences. </w:t>
      </w:r>
    </w:p>
    <w:p w14:paraId="25D6FFC8" w14:textId="77777777" w:rsidR="00423620" w:rsidRPr="00423620" w:rsidRDefault="00423620" w:rsidP="0042362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423620">
        <w:rPr>
          <w:rFonts w:hAnsi="Symbol" w:cs="Times New Roman"/>
          <w:szCs w:val="24"/>
          <w:lang w:val="en-IN" w:eastAsia="en-IN"/>
        </w:rPr>
        <w:t></w:t>
      </w:r>
      <w:r w:rsidRPr="00423620">
        <w:rPr>
          <w:rFonts w:cs="Times New Roman"/>
          <w:szCs w:val="24"/>
          <w:lang w:val="en-IN" w:eastAsia="en-IN"/>
        </w:rPr>
        <w:t xml:space="preserve">  Gained experience in responsive and user-friendly UI design. </w:t>
      </w:r>
    </w:p>
    <w:p w14:paraId="6ED1E540" w14:textId="441F6BFB" w:rsidR="003500B4" w:rsidRPr="00423620" w:rsidRDefault="00423620" w:rsidP="00423620">
      <w:pPr>
        <w:pStyle w:val="ListParagraph"/>
        <w:ind w:left="360"/>
        <w:rPr>
          <w:b/>
          <w:sz w:val="28"/>
        </w:rPr>
      </w:pPr>
      <w:r w:rsidRPr="00423620">
        <w:rPr>
          <w:rFonts w:hAnsi="Symbol" w:cs="Times New Roman"/>
          <w:szCs w:val="24"/>
          <w:lang w:val="en-IN" w:eastAsia="en-IN"/>
        </w:rPr>
        <w:t></w:t>
      </w:r>
      <w:r w:rsidRPr="00423620">
        <w:rPr>
          <w:rFonts w:cs="Times New Roman"/>
          <w:szCs w:val="24"/>
          <w:lang w:val="en-IN" w:eastAsia="en-IN"/>
        </w:rPr>
        <w:t xml:space="preserve">  Improved debugging and problem-solving skills.</w:t>
      </w:r>
    </w:p>
    <w:p w14:paraId="0554A850" w14:textId="77777777" w:rsidR="00AA0EAB" w:rsidRPr="00AA0EAB" w:rsidRDefault="00AA0EAB">
      <w:pPr>
        <w:rPr>
          <w:b/>
          <w:sz w:val="28"/>
        </w:rPr>
      </w:pPr>
    </w:p>
    <w:p w14:paraId="1BC9B372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23F5E09A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2AB632A9" w14:textId="77777777" w:rsidR="003500B4" w:rsidRDefault="003500B4" w:rsidP="00AF5463"/>
    <w:sectPr w:rsidR="003500B4" w:rsidSect="00034616">
      <w:headerReference w:type="default" r:id="rId14"/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536A9" w14:textId="77777777" w:rsidR="00181A2E" w:rsidRDefault="00181A2E">
      <w:pPr>
        <w:spacing w:after="0" w:line="240" w:lineRule="auto"/>
      </w:pPr>
      <w:r>
        <w:separator/>
      </w:r>
    </w:p>
  </w:endnote>
  <w:endnote w:type="continuationSeparator" w:id="0">
    <w:p w14:paraId="6D0EF501" w14:textId="77777777" w:rsidR="00181A2E" w:rsidRDefault="00181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6F77D" w14:textId="52BA4D23" w:rsidR="001040C6" w:rsidRDefault="001040C6" w:rsidP="00983240">
    <w:pPr>
      <w:pStyle w:val="Footer"/>
    </w:pPr>
    <w:r w:rsidRPr="00D05E20">
      <w:rPr>
        <w:color w:val="FF0000"/>
      </w:rPr>
      <w:t>25DCE</w:t>
    </w:r>
    <w:r w:rsidR="00983240">
      <w:rPr>
        <w:color w:val="FF0000"/>
      </w:rPr>
      <w:t>0</w:t>
    </w:r>
    <w:r w:rsidR="00957AA9">
      <w:rPr>
        <w:color w:val="FF0000"/>
      </w:rPr>
      <w:t>41</w:t>
    </w:r>
    <w:r>
      <w:t xml:space="preserve">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5F167B3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A00AB" w14:textId="77777777" w:rsidR="00181A2E" w:rsidRDefault="00181A2E">
      <w:pPr>
        <w:spacing w:after="0" w:line="240" w:lineRule="auto"/>
      </w:pPr>
      <w:r>
        <w:separator/>
      </w:r>
    </w:p>
  </w:footnote>
  <w:footnote w:type="continuationSeparator" w:id="0">
    <w:p w14:paraId="692386F4" w14:textId="77777777" w:rsidR="00181A2E" w:rsidRDefault="00181A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8D45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406CCD"/>
    <w:multiLevelType w:val="hybridMultilevel"/>
    <w:tmpl w:val="865E2C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6C57BB"/>
    <w:multiLevelType w:val="multilevel"/>
    <w:tmpl w:val="E214D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877280"/>
    <w:multiLevelType w:val="hybridMultilevel"/>
    <w:tmpl w:val="100861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82C2E55"/>
    <w:multiLevelType w:val="multilevel"/>
    <w:tmpl w:val="6070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900" w:hanging="360"/>
      </w:pPr>
    </w:lvl>
    <w:lvl w:ilvl="2" w:tplc="4009001B" w:tentative="1">
      <w:start w:val="1"/>
      <w:numFmt w:val="lowerRoman"/>
      <w:lvlText w:val="%3."/>
      <w:lvlJc w:val="right"/>
      <w:pPr>
        <w:ind w:left="6620" w:hanging="180"/>
      </w:pPr>
    </w:lvl>
    <w:lvl w:ilvl="3" w:tplc="4009000F" w:tentative="1">
      <w:start w:val="1"/>
      <w:numFmt w:val="decimal"/>
      <w:lvlText w:val="%4."/>
      <w:lvlJc w:val="left"/>
      <w:pPr>
        <w:ind w:left="7340" w:hanging="360"/>
      </w:pPr>
    </w:lvl>
    <w:lvl w:ilvl="4" w:tplc="40090019" w:tentative="1">
      <w:start w:val="1"/>
      <w:numFmt w:val="lowerLetter"/>
      <w:lvlText w:val="%5."/>
      <w:lvlJc w:val="left"/>
      <w:pPr>
        <w:ind w:left="8060" w:hanging="360"/>
      </w:pPr>
    </w:lvl>
    <w:lvl w:ilvl="5" w:tplc="4009001B" w:tentative="1">
      <w:start w:val="1"/>
      <w:numFmt w:val="lowerRoman"/>
      <w:lvlText w:val="%6."/>
      <w:lvlJc w:val="right"/>
      <w:pPr>
        <w:ind w:left="8780" w:hanging="180"/>
      </w:pPr>
    </w:lvl>
    <w:lvl w:ilvl="6" w:tplc="4009000F" w:tentative="1">
      <w:start w:val="1"/>
      <w:numFmt w:val="decimal"/>
      <w:lvlText w:val="%7."/>
      <w:lvlJc w:val="left"/>
      <w:pPr>
        <w:ind w:left="9500" w:hanging="360"/>
      </w:pPr>
    </w:lvl>
    <w:lvl w:ilvl="7" w:tplc="40090019" w:tentative="1">
      <w:start w:val="1"/>
      <w:numFmt w:val="lowerLetter"/>
      <w:lvlText w:val="%8."/>
      <w:lvlJc w:val="left"/>
      <w:pPr>
        <w:ind w:left="10220" w:hanging="360"/>
      </w:pPr>
    </w:lvl>
    <w:lvl w:ilvl="8" w:tplc="4009001B" w:tentative="1">
      <w:start w:val="1"/>
      <w:numFmt w:val="lowerRoman"/>
      <w:lvlText w:val="%9."/>
      <w:lvlJc w:val="right"/>
      <w:pPr>
        <w:ind w:left="10940" w:hanging="180"/>
      </w:pPr>
    </w:lvl>
  </w:abstractNum>
  <w:num w:numId="1" w16cid:durableId="1966614591">
    <w:abstractNumId w:val="8"/>
  </w:num>
  <w:num w:numId="2" w16cid:durableId="1722752376">
    <w:abstractNumId w:val="6"/>
  </w:num>
  <w:num w:numId="3" w16cid:durableId="686295468">
    <w:abstractNumId w:val="5"/>
  </w:num>
  <w:num w:numId="4" w16cid:durableId="135268832">
    <w:abstractNumId w:val="4"/>
  </w:num>
  <w:num w:numId="5" w16cid:durableId="1533229885">
    <w:abstractNumId w:val="7"/>
  </w:num>
  <w:num w:numId="6" w16cid:durableId="720136053">
    <w:abstractNumId w:val="3"/>
  </w:num>
  <w:num w:numId="7" w16cid:durableId="1343239625">
    <w:abstractNumId w:val="2"/>
  </w:num>
  <w:num w:numId="8" w16cid:durableId="897782456">
    <w:abstractNumId w:val="1"/>
  </w:num>
  <w:num w:numId="9" w16cid:durableId="1405685365">
    <w:abstractNumId w:val="0"/>
  </w:num>
  <w:num w:numId="10" w16cid:durableId="1029649779">
    <w:abstractNumId w:val="15"/>
  </w:num>
  <w:num w:numId="11" w16cid:durableId="1483497088">
    <w:abstractNumId w:val="10"/>
  </w:num>
  <w:num w:numId="12" w16cid:durableId="974018994">
    <w:abstractNumId w:val="11"/>
  </w:num>
  <w:num w:numId="13" w16cid:durableId="44110810">
    <w:abstractNumId w:val="9"/>
  </w:num>
  <w:num w:numId="14" w16cid:durableId="80298257">
    <w:abstractNumId w:val="14"/>
  </w:num>
  <w:num w:numId="15" w16cid:durableId="1587373676">
    <w:abstractNumId w:val="12"/>
  </w:num>
  <w:num w:numId="16" w16cid:durableId="14062264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77681"/>
    <w:rsid w:val="00081FB7"/>
    <w:rsid w:val="001040C6"/>
    <w:rsid w:val="0015074B"/>
    <w:rsid w:val="0015463B"/>
    <w:rsid w:val="001643EF"/>
    <w:rsid w:val="00181A2E"/>
    <w:rsid w:val="001F317E"/>
    <w:rsid w:val="001F5B65"/>
    <w:rsid w:val="0029639D"/>
    <w:rsid w:val="003043E5"/>
    <w:rsid w:val="00326F90"/>
    <w:rsid w:val="00346B63"/>
    <w:rsid w:val="003500B4"/>
    <w:rsid w:val="003A07AE"/>
    <w:rsid w:val="003A3130"/>
    <w:rsid w:val="003D6C2C"/>
    <w:rsid w:val="00423620"/>
    <w:rsid w:val="0044214D"/>
    <w:rsid w:val="004877D9"/>
    <w:rsid w:val="004C52C2"/>
    <w:rsid w:val="005058E6"/>
    <w:rsid w:val="00584198"/>
    <w:rsid w:val="00611615"/>
    <w:rsid w:val="00650F58"/>
    <w:rsid w:val="00663804"/>
    <w:rsid w:val="006757BA"/>
    <w:rsid w:val="007D1379"/>
    <w:rsid w:val="007D3479"/>
    <w:rsid w:val="007D65AC"/>
    <w:rsid w:val="007E0690"/>
    <w:rsid w:val="007F7329"/>
    <w:rsid w:val="008D3898"/>
    <w:rsid w:val="00903BA6"/>
    <w:rsid w:val="00957AA9"/>
    <w:rsid w:val="00983240"/>
    <w:rsid w:val="00986F20"/>
    <w:rsid w:val="009B59F4"/>
    <w:rsid w:val="009D63D0"/>
    <w:rsid w:val="00A42746"/>
    <w:rsid w:val="00A660A7"/>
    <w:rsid w:val="00AA0EAB"/>
    <w:rsid w:val="00AA1D8D"/>
    <w:rsid w:val="00AF5463"/>
    <w:rsid w:val="00B46F39"/>
    <w:rsid w:val="00B47730"/>
    <w:rsid w:val="00B94737"/>
    <w:rsid w:val="00C324AB"/>
    <w:rsid w:val="00C700B1"/>
    <w:rsid w:val="00CB0664"/>
    <w:rsid w:val="00D027D8"/>
    <w:rsid w:val="00D05E20"/>
    <w:rsid w:val="00D35480"/>
    <w:rsid w:val="00D529E2"/>
    <w:rsid w:val="00E57D98"/>
    <w:rsid w:val="00EA6312"/>
    <w:rsid w:val="00EE3FFF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DF3B4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D3548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3548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236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6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kansagarahasti24/W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Hasti Kansagara</cp:lastModifiedBy>
  <cp:revision>7</cp:revision>
  <dcterms:created xsi:type="dcterms:W3CDTF">2026-08-17T17:47:00Z</dcterms:created>
  <dcterms:modified xsi:type="dcterms:W3CDTF">2026-09-10T13:30:00Z</dcterms:modified>
  <cp:category/>
</cp:coreProperties>
</file>